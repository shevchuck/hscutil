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57343F" w14:textId="77777777" w:rsidR="00532C43" w:rsidRDefault="002E35F5">
      <w:pPr>
        <w:jc w:val="center"/>
      </w:pPr>
      <w:r>
        <w:rPr>
          <w:noProof/>
        </w:rPr>
        <w:drawing>
          <wp:inline distT="0" distB="0" distL="0" distR="0" wp14:anchorId="05E9E81D" wp14:editId="59424160">
            <wp:extent cx="2480494" cy="1708785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&amp;S utility consulting.jp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83710" cy="1711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C1253" w14:textId="77777777" w:rsidR="00532C43" w:rsidRDefault="002E35F5">
      <w:pPr>
        <w:spacing w:after="0"/>
        <w:jc w:val="center"/>
        <w:rPr>
          <w:b/>
          <w:color w:val="337D00"/>
          <w:sz w:val="32"/>
        </w:rPr>
      </w:pPr>
      <w:r>
        <w:rPr>
          <w:b/>
          <w:color w:val="337D00"/>
          <w:sz w:val="32"/>
        </w:rPr>
        <w:t>H&amp;S Utility Consulting LLC</w:t>
      </w:r>
    </w:p>
    <w:p w14:paraId="2327B7F4" w14:textId="77777777" w:rsidR="002C5128" w:rsidRDefault="002C5128">
      <w:pPr>
        <w:spacing w:after="0"/>
        <w:jc w:val="center"/>
      </w:pPr>
    </w:p>
    <w:p w14:paraId="06D7F843" w14:textId="77777777" w:rsidR="00532C43" w:rsidRDefault="002E35F5">
      <w:pPr>
        <w:spacing w:after="0"/>
        <w:jc w:val="center"/>
        <w:rPr>
          <w:b/>
          <w:color w:val="464646"/>
          <w:sz w:val="28"/>
        </w:rPr>
      </w:pPr>
      <w:r>
        <w:rPr>
          <w:b/>
          <w:color w:val="464646"/>
          <w:sz w:val="28"/>
        </w:rPr>
        <w:t>EMPLOYMENT APPLICATION</w:t>
      </w:r>
    </w:p>
    <w:p w14:paraId="433B9DD8" w14:textId="77777777" w:rsidR="002C5128" w:rsidRDefault="002C5128">
      <w:pPr>
        <w:spacing w:after="0"/>
        <w:jc w:val="center"/>
      </w:pPr>
    </w:p>
    <w:tbl>
      <w:tblPr>
        <w:tblW w:w="0" w:type="auto"/>
        <w:jc w:val="center"/>
        <w:tblBorders>
          <w:top w:val="single" w:sz="6" w:space="0" w:color="CFCFCF"/>
          <w:left w:val="single" w:sz="6" w:space="0" w:color="CFCFCF"/>
          <w:bottom w:val="single" w:sz="6" w:space="0" w:color="CFCFCF"/>
          <w:right w:val="single" w:sz="6" w:space="0" w:color="CFCFCF"/>
          <w:insideH w:val="single" w:sz="6" w:space="0" w:color="CFCFCF"/>
          <w:insideV w:val="single" w:sz="6" w:space="0" w:color="CFCFCF"/>
        </w:tblBorders>
        <w:tblLook w:val="04A0" w:firstRow="1" w:lastRow="0" w:firstColumn="1" w:lastColumn="0" w:noHBand="0" w:noVBand="1"/>
      </w:tblPr>
      <w:tblGrid>
        <w:gridCol w:w="10352"/>
      </w:tblGrid>
      <w:tr w:rsidR="00532C43" w14:paraId="74A471B2" w14:textId="77777777" w:rsidTr="002C5128">
        <w:trPr>
          <w:jc w:val="center"/>
        </w:trPr>
        <w:tc>
          <w:tcPr>
            <w:tcW w:w="10352" w:type="dxa"/>
            <w:shd w:val="clear" w:color="auto" w:fill="FAFAFA"/>
          </w:tcPr>
          <w:p w14:paraId="2A6EB863" w14:textId="77777777" w:rsidR="00532C43" w:rsidRPr="002C5128" w:rsidRDefault="002E35F5">
            <w:pPr>
              <w:rPr>
                <w:sz w:val="20"/>
                <w:szCs w:val="20"/>
              </w:rPr>
            </w:pPr>
            <w:r w:rsidRPr="002C5128">
              <w:rPr>
                <w:sz w:val="20"/>
                <w:szCs w:val="20"/>
              </w:rPr>
              <w:t>Please complete all sections fully and legibly. Incomplete applications may delay review. H&amp;S Utility Consulting LLC considers applicants without regard to any status protected by applicable federal, Maryland, or local law.</w:t>
            </w:r>
          </w:p>
        </w:tc>
      </w:tr>
    </w:tbl>
    <w:p w14:paraId="63AAC1A8" w14:textId="77777777" w:rsidR="00532C43" w:rsidRDefault="00532C43">
      <w:pPr>
        <w:spacing w:after="60"/>
      </w:pPr>
    </w:p>
    <w:tbl>
      <w:tblPr>
        <w:tblW w:w="0" w:type="auto"/>
        <w:jc w:val="center"/>
        <w:tblBorders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  <w:insideH w:val="single" w:sz="6" w:space="0" w:color="FFFFFF"/>
          <w:insideV w:val="single" w:sz="6" w:space="0" w:color="FFFFFF"/>
        </w:tblBorders>
        <w:tblLook w:val="04A0" w:firstRow="1" w:lastRow="0" w:firstColumn="1" w:lastColumn="0" w:noHBand="0" w:noVBand="1"/>
      </w:tblPr>
      <w:tblGrid>
        <w:gridCol w:w="10368"/>
      </w:tblGrid>
      <w:tr w:rsidR="00532C43" w14:paraId="715946AD" w14:textId="77777777">
        <w:trPr>
          <w:jc w:val="center"/>
        </w:trPr>
        <w:tc>
          <w:tcPr>
            <w:tcW w:w="10368" w:type="dxa"/>
            <w:shd w:val="clear" w:color="auto" w:fill="E9EFE5"/>
          </w:tcPr>
          <w:p w14:paraId="28D43DF2" w14:textId="77777777" w:rsidR="00532C43" w:rsidRDefault="002E35F5">
            <w:pPr>
              <w:spacing w:before="60" w:after="60"/>
            </w:pPr>
            <w:r>
              <w:rPr>
                <w:b/>
                <w:color w:val="337D00"/>
                <w:sz w:val="20"/>
              </w:rPr>
              <w:t>Position Information</w:t>
            </w:r>
          </w:p>
        </w:tc>
      </w:tr>
    </w:tbl>
    <w:p w14:paraId="08F94BEB" w14:textId="77777777" w:rsidR="00532C43" w:rsidRDefault="00532C43">
      <w:pPr>
        <w:spacing w:after="20"/>
      </w:pPr>
    </w:p>
    <w:tbl>
      <w:tblPr>
        <w:tblW w:w="0" w:type="auto"/>
        <w:jc w:val="center"/>
        <w:tblBorders>
          <w:top w:val="single" w:sz="6" w:space="0" w:color="BDBDBD"/>
          <w:left w:val="single" w:sz="6" w:space="0" w:color="BDBDBD"/>
          <w:bottom w:val="single" w:sz="6" w:space="0" w:color="BDBDBD"/>
          <w:right w:val="single" w:sz="6" w:space="0" w:color="BDBDBD"/>
          <w:insideH w:val="single" w:sz="6" w:space="0" w:color="BDBDBD"/>
          <w:insideV w:val="single" w:sz="6" w:space="0" w:color="BDBDBD"/>
        </w:tblBorders>
        <w:tblLayout w:type="fixed"/>
        <w:tblLook w:val="04A0" w:firstRow="1" w:lastRow="0" w:firstColumn="1" w:lastColumn="0" w:noHBand="0" w:noVBand="1"/>
      </w:tblPr>
      <w:tblGrid>
        <w:gridCol w:w="3002"/>
        <w:gridCol w:w="7055"/>
      </w:tblGrid>
      <w:tr w:rsidR="00532C43" w:rsidRPr="002C5128" w14:paraId="4DF44BC9" w14:textId="77777777" w:rsidTr="00E25761">
        <w:trPr>
          <w:trHeight w:val="572"/>
          <w:jc w:val="center"/>
        </w:trPr>
        <w:tc>
          <w:tcPr>
            <w:tcW w:w="3002" w:type="dxa"/>
            <w:shd w:val="clear" w:color="auto" w:fill="F3F3F3"/>
            <w:vAlign w:val="center"/>
          </w:tcPr>
          <w:p w14:paraId="5EE22D97" w14:textId="77777777" w:rsidR="00532C43" w:rsidRPr="002C5128" w:rsidRDefault="002E35F5">
            <w:pPr>
              <w:spacing w:after="0"/>
              <w:rPr>
                <w:sz w:val="20"/>
                <w:szCs w:val="20"/>
              </w:rPr>
            </w:pPr>
            <w:r w:rsidRPr="002C5128">
              <w:rPr>
                <w:b/>
                <w:sz w:val="20"/>
                <w:szCs w:val="20"/>
              </w:rPr>
              <w:t>Position Applied For</w:t>
            </w:r>
          </w:p>
        </w:tc>
        <w:tc>
          <w:tcPr>
            <w:tcW w:w="7055" w:type="dxa"/>
            <w:vAlign w:val="center"/>
          </w:tcPr>
          <w:p w14:paraId="25FBF50A" w14:textId="77777777" w:rsidR="00532C43" w:rsidRPr="002C5128" w:rsidRDefault="002E35F5">
            <w:pPr>
              <w:spacing w:after="0"/>
              <w:rPr>
                <w:sz w:val="20"/>
                <w:szCs w:val="20"/>
              </w:rPr>
            </w:pPr>
            <w:r w:rsidRPr="002C5128">
              <w:rPr>
                <w:sz w:val="20"/>
                <w:szCs w:val="20"/>
              </w:rPr>
              <w:t>____________________________________________________________</w:t>
            </w:r>
          </w:p>
        </w:tc>
      </w:tr>
      <w:tr w:rsidR="00532C43" w:rsidRPr="002C5128" w14:paraId="79EF2038" w14:textId="77777777" w:rsidTr="00E25761">
        <w:trPr>
          <w:trHeight w:val="583"/>
          <w:jc w:val="center"/>
        </w:trPr>
        <w:tc>
          <w:tcPr>
            <w:tcW w:w="3002" w:type="dxa"/>
            <w:shd w:val="clear" w:color="auto" w:fill="F3F3F3"/>
            <w:vAlign w:val="center"/>
          </w:tcPr>
          <w:p w14:paraId="300C3EFA" w14:textId="77777777" w:rsidR="00532C43" w:rsidRPr="002C5128" w:rsidRDefault="002E35F5">
            <w:pPr>
              <w:spacing w:after="0"/>
              <w:rPr>
                <w:sz w:val="20"/>
                <w:szCs w:val="20"/>
              </w:rPr>
            </w:pPr>
            <w:r w:rsidRPr="002C5128">
              <w:rPr>
                <w:b/>
                <w:sz w:val="20"/>
                <w:szCs w:val="20"/>
              </w:rPr>
              <w:t>Date of Application</w:t>
            </w:r>
          </w:p>
        </w:tc>
        <w:tc>
          <w:tcPr>
            <w:tcW w:w="7055" w:type="dxa"/>
            <w:vAlign w:val="center"/>
          </w:tcPr>
          <w:p w14:paraId="60D8D84E" w14:textId="77777777" w:rsidR="00532C43" w:rsidRPr="002C5128" w:rsidRDefault="002E35F5">
            <w:pPr>
              <w:spacing w:after="0"/>
              <w:rPr>
                <w:sz w:val="20"/>
                <w:szCs w:val="20"/>
              </w:rPr>
            </w:pPr>
            <w:r w:rsidRPr="002C5128">
              <w:rPr>
                <w:sz w:val="20"/>
                <w:szCs w:val="20"/>
              </w:rPr>
              <w:t>____________________________________________________________</w:t>
            </w:r>
          </w:p>
        </w:tc>
      </w:tr>
      <w:tr w:rsidR="00532C43" w:rsidRPr="002C5128" w14:paraId="032EEFAA" w14:textId="77777777" w:rsidTr="00E25761">
        <w:trPr>
          <w:trHeight w:val="572"/>
          <w:jc w:val="center"/>
        </w:trPr>
        <w:tc>
          <w:tcPr>
            <w:tcW w:w="3002" w:type="dxa"/>
            <w:shd w:val="clear" w:color="auto" w:fill="F3F3F3"/>
            <w:vAlign w:val="center"/>
          </w:tcPr>
          <w:p w14:paraId="65B3F628" w14:textId="77777777" w:rsidR="00532C43" w:rsidRPr="002C5128" w:rsidRDefault="002E35F5">
            <w:pPr>
              <w:spacing w:after="0"/>
              <w:rPr>
                <w:sz w:val="20"/>
                <w:szCs w:val="20"/>
              </w:rPr>
            </w:pPr>
            <w:r w:rsidRPr="002C5128">
              <w:rPr>
                <w:b/>
                <w:sz w:val="20"/>
                <w:szCs w:val="20"/>
              </w:rPr>
              <w:t>Desired Start Date</w:t>
            </w:r>
          </w:p>
        </w:tc>
        <w:tc>
          <w:tcPr>
            <w:tcW w:w="7055" w:type="dxa"/>
            <w:vAlign w:val="center"/>
          </w:tcPr>
          <w:p w14:paraId="43F75970" w14:textId="77777777" w:rsidR="00532C43" w:rsidRPr="002C5128" w:rsidRDefault="002E35F5">
            <w:pPr>
              <w:spacing w:after="0"/>
              <w:rPr>
                <w:sz w:val="20"/>
                <w:szCs w:val="20"/>
              </w:rPr>
            </w:pPr>
            <w:r w:rsidRPr="002C5128">
              <w:rPr>
                <w:sz w:val="20"/>
                <w:szCs w:val="20"/>
              </w:rPr>
              <w:t>____________________________________________________________</w:t>
            </w:r>
          </w:p>
        </w:tc>
      </w:tr>
      <w:tr w:rsidR="00532C43" w:rsidRPr="002C5128" w14:paraId="1571BAF4" w14:textId="77777777" w:rsidTr="00E25761">
        <w:trPr>
          <w:trHeight w:val="869"/>
          <w:jc w:val="center"/>
        </w:trPr>
        <w:tc>
          <w:tcPr>
            <w:tcW w:w="3002" w:type="dxa"/>
            <w:shd w:val="clear" w:color="auto" w:fill="F3F3F3"/>
            <w:vAlign w:val="center"/>
          </w:tcPr>
          <w:p w14:paraId="3AACF54B" w14:textId="77777777" w:rsidR="00532C43" w:rsidRPr="002C5128" w:rsidRDefault="002E35F5">
            <w:pPr>
              <w:spacing w:after="0"/>
              <w:rPr>
                <w:sz w:val="20"/>
                <w:szCs w:val="20"/>
              </w:rPr>
            </w:pPr>
            <w:r w:rsidRPr="002C5128">
              <w:rPr>
                <w:b/>
                <w:sz w:val="20"/>
                <w:szCs w:val="20"/>
              </w:rPr>
              <w:t>Desired Compensation / Desired Hourly Rate or Salary Range</w:t>
            </w:r>
          </w:p>
        </w:tc>
        <w:tc>
          <w:tcPr>
            <w:tcW w:w="7055" w:type="dxa"/>
            <w:vAlign w:val="center"/>
          </w:tcPr>
          <w:p w14:paraId="184B225B" w14:textId="0405CB5E" w:rsidR="00532C43" w:rsidRPr="002C5128" w:rsidRDefault="002E35F5">
            <w:pPr>
              <w:spacing w:after="0"/>
              <w:rPr>
                <w:sz w:val="20"/>
                <w:szCs w:val="20"/>
              </w:rPr>
            </w:pPr>
            <w:r w:rsidRPr="002C5128">
              <w:rPr>
                <w:sz w:val="20"/>
                <w:szCs w:val="20"/>
              </w:rPr>
              <w:t>________________________</w:t>
            </w:r>
            <w:r w:rsidR="00C40CAC">
              <w:rPr>
                <w:sz w:val="20"/>
                <w:szCs w:val="20"/>
              </w:rPr>
              <w:t>______________________________</w:t>
            </w:r>
            <w:r w:rsidRPr="002C5128">
              <w:rPr>
                <w:sz w:val="20"/>
                <w:szCs w:val="20"/>
              </w:rPr>
              <w:t>______</w:t>
            </w:r>
          </w:p>
        </w:tc>
      </w:tr>
      <w:tr w:rsidR="00532C43" w:rsidRPr="002C5128" w14:paraId="4AAB4276" w14:textId="77777777" w:rsidTr="00E25761">
        <w:trPr>
          <w:trHeight w:val="572"/>
          <w:jc w:val="center"/>
        </w:trPr>
        <w:tc>
          <w:tcPr>
            <w:tcW w:w="3002" w:type="dxa"/>
            <w:shd w:val="clear" w:color="auto" w:fill="F3F3F3"/>
            <w:vAlign w:val="center"/>
          </w:tcPr>
          <w:p w14:paraId="471DD777" w14:textId="77777777" w:rsidR="00532C43" w:rsidRPr="002C5128" w:rsidRDefault="002E35F5">
            <w:pPr>
              <w:spacing w:after="0"/>
              <w:rPr>
                <w:sz w:val="20"/>
                <w:szCs w:val="20"/>
              </w:rPr>
            </w:pPr>
            <w:r w:rsidRPr="002C5128">
              <w:rPr>
                <w:b/>
                <w:sz w:val="20"/>
                <w:szCs w:val="20"/>
              </w:rPr>
              <w:t>Employment Type Requested</w:t>
            </w:r>
          </w:p>
        </w:tc>
        <w:tc>
          <w:tcPr>
            <w:tcW w:w="7055" w:type="dxa"/>
            <w:vAlign w:val="center"/>
          </w:tcPr>
          <w:p w14:paraId="5EDFCC3E" w14:textId="77777777" w:rsidR="00532C43" w:rsidRPr="002C5128" w:rsidRDefault="002E35F5">
            <w:pPr>
              <w:spacing w:after="0"/>
              <w:rPr>
                <w:sz w:val="20"/>
                <w:szCs w:val="20"/>
              </w:rPr>
            </w:pPr>
            <w:r w:rsidRPr="002C5128">
              <w:rPr>
                <w:sz w:val="20"/>
                <w:szCs w:val="20"/>
              </w:rPr>
              <w:t>☐</w:t>
            </w:r>
            <w:r w:rsidRPr="002C5128">
              <w:rPr>
                <w:sz w:val="20"/>
                <w:szCs w:val="20"/>
              </w:rPr>
              <w:t xml:space="preserve"> Full-Time    ☐ Part-Time    ☐ Temporary    ☐ Seasonal</w:t>
            </w:r>
          </w:p>
        </w:tc>
      </w:tr>
    </w:tbl>
    <w:p w14:paraId="27217DD6" w14:textId="77777777" w:rsidR="00532C43" w:rsidRPr="002C5128" w:rsidRDefault="00532C43">
      <w:pPr>
        <w:spacing w:after="40"/>
        <w:rPr>
          <w:sz w:val="20"/>
          <w:szCs w:val="20"/>
        </w:rPr>
      </w:pPr>
    </w:p>
    <w:p w14:paraId="3E41CFAE" w14:textId="77777777" w:rsidR="004823A5" w:rsidRDefault="004823A5">
      <w:pPr>
        <w:spacing w:after="40"/>
      </w:pPr>
    </w:p>
    <w:tbl>
      <w:tblPr>
        <w:tblW w:w="0" w:type="auto"/>
        <w:jc w:val="center"/>
        <w:tblBorders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  <w:insideH w:val="single" w:sz="6" w:space="0" w:color="FFFFFF"/>
          <w:insideV w:val="single" w:sz="6" w:space="0" w:color="FFFFFF"/>
        </w:tblBorders>
        <w:tblLook w:val="04A0" w:firstRow="1" w:lastRow="0" w:firstColumn="1" w:lastColumn="0" w:noHBand="0" w:noVBand="1"/>
      </w:tblPr>
      <w:tblGrid>
        <w:gridCol w:w="10368"/>
      </w:tblGrid>
      <w:tr w:rsidR="00532C43" w14:paraId="5ACDEB18" w14:textId="77777777">
        <w:trPr>
          <w:jc w:val="center"/>
        </w:trPr>
        <w:tc>
          <w:tcPr>
            <w:tcW w:w="10368" w:type="dxa"/>
            <w:shd w:val="clear" w:color="auto" w:fill="E9EFE5"/>
          </w:tcPr>
          <w:p w14:paraId="4AE553D5" w14:textId="77777777" w:rsidR="00532C43" w:rsidRDefault="002E35F5">
            <w:pPr>
              <w:spacing w:before="60" w:after="60"/>
            </w:pPr>
            <w:r>
              <w:rPr>
                <w:b/>
                <w:color w:val="337D00"/>
                <w:sz w:val="20"/>
              </w:rPr>
              <w:t>Applicant Information</w:t>
            </w:r>
          </w:p>
        </w:tc>
      </w:tr>
    </w:tbl>
    <w:p w14:paraId="28C0D3F5" w14:textId="77777777" w:rsidR="00532C43" w:rsidRDefault="00532C43">
      <w:pPr>
        <w:spacing w:after="20"/>
      </w:pPr>
    </w:p>
    <w:tbl>
      <w:tblPr>
        <w:tblW w:w="0" w:type="auto"/>
        <w:jc w:val="center"/>
        <w:tblBorders>
          <w:top w:val="single" w:sz="6" w:space="0" w:color="BDBDBD"/>
          <w:left w:val="single" w:sz="6" w:space="0" w:color="BDBDBD"/>
          <w:bottom w:val="single" w:sz="6" w:space="0" w:color="BDBDBD"/>
          <w:right w:val="single" w:sz="6" w:space="0" w:color="BDBDBD"/>
          <w:insideH w:val="single" w:sz="6" w:space="0" w:color="BDBDBD"/>
          <w:insideV w:val="single" w:sz="6" w:space="0" w:color="BDBDBD"/>
        </w:tblBorders>
        <w:tblLayout w:type="fixed"/>
        <w:tblLook w:val="04A0" w:firstRow="1" w:lastRow="0" w:firstColumn="1" w:lastColumn="0" w:noHBand="0" w:noVBand="1"/>
      </w:tblPr>
      <w:tblGrid>
        <w:gridCol w:w="2972"/>
        <w:gridCol w:w="6985"/>
      </w:tblGrid>
      <w:tr w:rsidR="00532C43" w14:paraId="1C1011E2" w14:textId="77777777" w:rsidTr="00B240C0">
        <w:trPr>
          <w:trHeight w:val="561"/>
          <w:jc w:val="center"/>
        </w:trPr>
        <w:tc>
          <w:tcPr>
            <w:tcW w:w="2972" w:type="dxa"/>
            <w:shd w:val="clear" w:color="auto" w:fill="F3F3F3"/>
            <w:vAlign w:val="center"/>
          </w:tcPr>
          <w:p w14:paraId="0890287D" w14:textId="77777777" w:rsidR="00532C43" w:rsidRPr="002C5128" w:rsidRDefault="002E35F5">
            <w:pPr>
              <w:spacing w:after="0"/>
              <w:rPr>
                <w:sz w:val="20"/>
                <w:szCs w:val="20"/>
              </w:rPr>
            </w:pPr>
            <w:r w:rsidRPr="002C5128">
              <w:rPr>
                <w:b/>
                <w:sz w:val="20"/>
                <w:szCs w:val="20"/>
              </w:rPr>
              <w:t>Full Legal Name</w:t>
            </w:r>
          </w:p>
        </w:tc>
        <w:tc>
          <w:tcPr>
            <w:tcW w:w="6985" w:type="dxa"/>
            <w:vAlign w:val="center"/>
          </w:tcPr>
          <w:p w14:paraId="1D6DE5A8" w14:textId="77777777" w:rsidR="00532C43" w:rsidRPr="002C5128" w:rsidRDefault="002E35F5">
            <w:pPr>
              <w:spacing w:after="0"/>
              <w:rPr>
                <w:sz w:val="20"/>
                <w:szCs w:val="20"/>
              </w:rPr>
            </w:pPr>
            <w:r w:rsidRPr="002C5128">
              <w:rPr>
                <w:sz w:val="20"/>
                <w:szCs w:val="20"/>
              </w:rPr>
              <w:t>____________________________________________________________</w:t>
            </w:r>
          </w:p>
        </w:tc>
      </w:tr>
      <w:tr w:rsidR="00532C43" w14:paraId="06CEB428" w14:textId="77777777" w:rsidTr="00B240C0">
        <w:trPr>
          <w:trHeight w:val="572"/>
          <w:jc w:val="center"/>
        </w:trPr>
        <w:tc>
          <w:tcPr>
            <w:tcW w:w="2972" w:type="dxa"/>
            <w:shd w:val="clear" w:color="auto" w:fill="F3F3F3"/>
            <w:vAlign w:val="center"/>
          </w:tcPr>
          <w:p w14:paraId="2F8AD941" w14:textId="77777777" w:rsidR="00532C43" w:rsidRPr="002C5128" w:rsidRDefault="002E35F5">
            <w:pPr>
              <w:spacing w:after="0"/>
              <w:rPr>
                <w:sz w:val="20"/>
                <w:szCs w:val="20"/>
              </w:rPr>
            </w:pPr>
            <w:r w:rsidRPr="002C5128">
              <w:rPr>
                <w:b/>
                <w:sz w:val="20"/>
                <w:szCs w:val="20"/>
              </w:rPr>
              <w:t>Preferred Name (optional)</w:t>
            </w:r>
          </w:p>
        </w:tc>
        <w:tc>
          <w:tcPr>
            <w:tcW w:w="6985" w:type="dxa"/>
            <w:vAlign w:val="center"/>
          </w:tcPr>
          <w:p w14:paraId="7CBD5765" w14:textId="77777777" w:rsidR="00532C43" w:rsidRPr="002C5128" w:rsidRDefault="002E35F5">
            <w:pPr>
              <w:spacing w:after="0"/>
              <w:rPr>
                <w:sz w:val="20"/>
                <w:szCs w:val="20"/>
              </w:rPr>
            </w:pPr>
            <w:r w:rsidRPr="002C5128">
              <w:rPr>
                <w:sz w:val="20"/>
                <w:szCs w:val="20"/>
              </w:rPr>
              <w:t>____________________________________________________________</w:t>
            </w:r>
          </w:p>
        </w:tc>
      </w:tr>
      <w:tr w:rsidR="00532C43" w14:paraId="7DD6889A" w14:textId="77777777" w:rsidTr="00B240C0">
        <w:trPr>
          <w:trHeight w:val="561"/>
          <w:jc w:val="center"/>
        </w:trPr>
        <w:tc>
          <w:tcPr>
            <w:tcW w:w="2972" w:type="dxa"/>
            <w:shd w:val="clear" w:color="auto" w:fill="F3F3F3"/>
            <w:vAlign w:val="center"/>
          </w:tcPr>
          <w:p w14:paraId="42E21CC0" w14:textId="77777777" w:rsidR="00532C43" w:rsidRPr="002C5128" w:rsidRDefault="002E35F5">
            <w:pPr>
              <w:spacing w:after="0"/>
              <w:rPr>
                <w:sz w:val="20"/>
                <w:szCs w:val="20"/>
              </w:rPr>
            </w:pPr>
            <w:r w:rsidRPr="002C5128">
              <w:rPr>
                <w:b/>
                <w:sz w:val="20"/>
                <w:szCs w:val="20"/>
              </w:rPr>
              <w:t>Current Address</w:t>
            </w:r>
          </w:p>
        </w:tc>
        <w:tc>
          <w:tcPr>
            <w:tcW w:w="6985" w:type="dxa"/>
            <w:vAlign w:val="center"/>
          </w:tcPr>
          <w:p w14:paraId="7775D0C2" w14:textId="77777777" w:rsidR="00532C43" w:rsidRPr="002C5128" w:rsidRDefault="002E35F5">
            <w:pPr>
              <w:spacing w:after="0"/>
              <w:rPr>
                <w:sz w:val="20"/>
                <w:szCs w:val="20"/>
              </w:rPr>
            </w:pPr>
            <w:r w:rsidRPr="002C5128">
              <w:rPr>
                <w:sz w:val="20"/>
                <w:szCs w:val="20"/>
              </w:rPr>
              <w:t>____________________________________________________________</w:t>
            </w:r>
          </w:p>
        </w:tc>
      </w:tr>
      <w:tr w:rsidR="00532C43" w14:paraId="2A6C9C33" w14:textId="77777777" w:rsidTr="00B240C0">
        <w:trPr>
          <w:trHeight w:val="572"/>
          <w:jc w:val="center"/>
        </w:trPr>
        <w:tc>
          <w:tcPr>
            <w:tcW w:w="2972" w:type="dxa"/>
            <w:shd w:val="clear" w:color="auto" w:fill="F3F3F3"/>
            <w:vAlign w:val="center"/>
          </w:tcPr>
          <w:p w14:paraId="2A436BF7" w14:textId="77777777" w:rsidR="00532C43" w:rsidRPr="002C5128" w:rsidRDefault="002E35F5">
            <w:pPr>
              <w:spacing w:after="0"/>
              <w:rPr>
                <w:sz w:val="20"/>
                <w:szCs w:val="20"/>
              </w:rPr>
            </w:pPr>
            <w:r w:rsidRPr="002C5128">
              <w:rPr>
                <w:b/>
                <w:sz w:val="20"/>
                <w:szCs w:val="20"/>
              </w:rPr>
              <w:t>City / State / ZIP</w:t>
            </w:r>
          </w:p>
        </w:tc>
        <w:tc>
          <w:tcPr>
            <w:tcW w:w="6985" w:type="dxa"/>
            <w:vAlign w:val="center"/>
          </w:tcPr>
          <w:p w14:paraId="7791AB7C" w14:textId="77777777" w:rsidR="00532C43" w:rsidRPr="002C5128" w:rsidRDefault="002E35F5">
            <w:pPr>
              <w:spacing w:after="0"/>
              <w:rPr>
                <w:sz w:val="20"/>
                <w:szCs w:val="20"/>
              </w:rPr>
            </w:pPr>
            <w:r w:rsidRPr="002C5128">
              <w:rPr>
                <w:sz w:val="20"/>
                <w:szCs w:val="20"/>
              </w:rPr>
              <w:t>____________________________________________________________</w:t>
            </w:r>
          </w:p>
        </w:tc>
      </w:tr>
      <w:tr w:rsidR="00532C43" w14:paraId="61BB038B" w14:textId="77777777" w:rsidTr="00B240C0">
        <w:trPr>
          <w:trHeight w:val="561"/>
          <w:jc w:val="center"/>
        </w:trPr>
        <w:tc>
          <w:tcPr>
            <w:tcW w:w="2972" w:type="dxa"/>
            <w:shd w:val="clear" w:color="auto" w:fill="F3F3F3"/>
            <w:vAlign w:val="center"/>
          </w:tcPr>
          <w:p w14:paraId="23B11696" w14:textId="77777777" w:rsidR="00532C43" w:rsidRPr="002C5128" w:rsidRDefault="002E35F5">
            <w:pPr>
              <w:spacing w:after="0"/>
              <w:rPr>
                <w:sz w:val="20"/>
                <w:szCs w:val="20"/>
              </w:rPr>
            </w:pPr>
            <w:r w:rsidRPr="002C5128">
              <w:rPr>
                <w:b/>
                <w:sz w:val="20"/>
                <w:szCs w:val="20"/>
              </w:rPr>
              <w:t>Phone Number</w:t>
            </w:r>
          </w:p>
        </w:tc>
        <w:tc>
          <w:tcPr>
            <w:tcW w:w="6985" w:type="dxa"/>
            <w:vAlign w:val="center"/>
          </w:tcPr>
          <w:p w14:paraId="5BBC4BF6" w14:textId="77777777" w:rsidR="00532C43" w:rsidRPr="002C5128" w:rsidRDefault="002E35F5">
            <w:pPr>
              <w:spacing w:after="0"/>
              <w:rPr>
                <w:sz w:val="20"/>
                <w:szCs w:val="20"/>
              </w:rPr>
            </w:pPr>
            <w:r w:rsidRPr="002C5128">
              <w:rPr>
                <w:sz w:val="20"/>
                <w:szCs w:val="20"/>
              </w:rPr>
              <w:t>____________________________________________________________</w:t>
            </w:r>
          </w:p>
        </w:tc>
      </w:tr>
      <w:tr w:rsidR="00532C43" w14:paraId="03EC36BB" w14:textId="77777777" w:rsidTr="00B240C0">
        <w:trPr>
          <w:trHeight w:val="561"/>
          <w:jc w:val="center"/>
        </w:trPr>
        <w:tc>
          <w:tcPr>
            <w:tcW w:w="2972" w:type="dxa"/>
            <w:shd w:val="clear" w:color="auto" w:fill="F3F3F3"/>
            <w:vAlign w:val="center"/>
          </w:tcPr>
          <w:p w14:paraId="5E83C9E7" w14:textId="77777777" w:rsidR="00532C43" w:rsidRPr="002C5128" w:rsidRDefault="002E35F5">
            <w:pPr>
              <w:spacing w:after="0"/>
              <w:rPr>
                <w:sz w:val="20"/>
                <w:szCs w:val="20"/>
              </w:rPr>
            </w:pPr>
            <w:r w:rsidRPr="002C5128">
              <w:rPr>
                <w:b/>
                <w:sz w:val="20"/>
                <w:szCs w:val="20"/>
              </w:rPr>
              <w:t>Email Address</w:t>
            </w:r>
          </w:p>
        </w:tc>
        <w:tc>
          <w:tcPr>
            <w:tcW w:w="6985" w:type="dxa"/>
            <w:vAlign w:val="center"/>
          </w:tcPr>
          <w:p w14:paraId="00E59E08" w14:textId="77777777" w:rsidR="00532C43" w:rsidRPr="002C5128" w:rsidRDefault="002E35F5">
            <w:pPr>
              <w:spacing w:after="0"/>
              <w:rPr>
                <w:sz w:val="20"/>
                <w:szCs w:val="20"/>
              </w:rPr>
            </w:pPr>
            <w:r w:rsidRPr="002C5128">
              <w:rPr>
                <w:sz w:val="20"/>
                <w:szCs w:val="20"/>
              </w:rPr>
              <w:t>____________________________________________________________</w:t>
            </w:r>
          </w:p>
        </w:tc>
      </w:tr>
      <w:tr w:rsidR="00532C43" w14:paraId="5ACFCD13" w14:textId="77777777" w:rsidTr="00B240C0">
        <w:trPr>
          <w:trHeight w:val="324"/>
          <w:jc w:val="center"/>
        </w:trPr>
        <w:tc>
          <w:tcPr>
            <w:tcW w:w="2972" w:type="dxa"/>
            <w:shd w:val="clear" w:color="auto" w:fill="F3F3F3"/>
            <w:vAlign w:val="center"/>
          </w:tcPr>
          <w:p w14:paraId="17FC62A7" w14:textId="77777777" w:rsidR="00532C43" w:rsidRPr="002C5128" w:rsidRDefault="002E35F5">
            <w:pPr>
              <w:spacing w:after="0"/>
              <w:rPr>
                <w:sz w:val="20"/>
                <w:szCs w:val="20"/>
              </w:rPr>
            </w:pPr>
            <w:r w:rsidRPr="002C5128">
              <w:rPr>
                <w:b/>
                <w:sz w:val="20"/>
                <w:szCs w:val="20"/>
              </w:rPr>
              <w:t>Best Method of Contact</w:t>
            </w:r>
          </w:p>
        </w:tc>
        <w:tc>
          <w:tcPr>
            <w:tcW w:w="6985" w:type="dxa"/>
            <w:vAlign w:val="center"/>
          </w:tcPr>
          <w:p w14:paraId="486160EA" w14:textId="77777777" w:rsidR="00532C43" w:rsidRPr="002C5128" w:rsidRDefault="002E35F5">
            <w:pPr>
              <w:spacing w:after="0"/>
              <w:rPr>
                <w:sz w:val="20"/>
                <w:szCs w:val="20"/>
              </w:rPr>
            </w:pPr>
            <w:r w:rsidRPr="002C5128">
              <w:rPr>
                <w:sz w:val="20"/>
                <w:szCs w:val="20"/>
              </w:rPr>
              <w:t>☐</w:t>
            </w:r>
            <w:r w:rsidRPr="002C5128">
              <w:rPr>
                <w:sz w:val="20"/>
                <w:szCs w:val="20"/>
              </w:rPr>
              <w:t xml:space="preserve"> Phone    ☐ Email    ☐ Text</w:t>
            </w:r>
          </w:p>
        </w:tc>
      </w:tr>
    </w:tbl>
    <w:p w14:paraId="70FB3CAC" w14:textId="77777777" w:rsidR="00532C43" w:rsidRDefault="00532C43">
      <w:pPr>
        <w:spacing w:after="40"/>
      </w:pPr>
    </w:p>
    <w:p w14:paraId="25476245" w14:textId="77777777" w:rsidR="004823A5" w:rsidRDefault="004823A5">
      <w:pPr>
        <w:spacing w:after="40"/>
      </w:pPr>
    </w:p>
    <w:tbl>
      <w:tblPr>
        <w:tblW w:w="0" w:type="auto"/>
        <w:jc w:val="center"/>
        <w:tblBorders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  <w:insideH w:val="single" w:sz="6" w:space="0" w:color="FFFFFF"/>
          <w:insideV w:val="single" w:sz="6" w:space="0" w:color="FFFFFF"/>
        </w:tblBorders>
        <w:tblLook w:val="04A0" w:firstRow="1" w:lastRow="0" w:firstColumn="1" w:lastColumn="0" w:noHBand="0" w:noVBand="1"/>
      </w:tblPr>
      <w:tblGrid>
        <w:gridCol w:w="10368"/>
      </w:tblGrid>
      <w:tr w:rsidR="00532C43" w14:paraId="2D40A658" w14:textId="77777777">
        <w:trPr>
          <w:jc w:val="center"/>
        </w:trPr>
        <w:tc>
          <w:tcPr>
            <w:tcW w:w="10368" w:type="dxa"/>
            <w:shd w:val="clear" w:color="auto" w:fill="E9EFE5"/>
          </w:tcPr>
          <w:p w14:paraId="71538C77" w14:textId="77777777" w:rsidR="00532C43" w:rsidRDefault="002E35F5">
            <w:pPr>
              <w:spacing w:before="60" w:after="60"/>
            </w:pPr>
            <w:r>
              <w:rPr>
                <w:b/>
                <w:color w:val="337D00"/>
                <w:sz w:val="20"/>
              </w:rPr>
              <w:t>Work Eligibility</w:t>
            </w:r>
          </w:p>
        </w:tc>
      </w:tr>
    </w:tbl>
    <w:p w14:paraId="243A5437" w14:textId="77777777" w:rsidR="00532C43" w:rsidRDefault="00532C43">
      <w:pPr>
        <w:spacing w:after="20"/>
      </w:pPr>
    </w:p>
    <w:tbl>
      <w:tblPr>
        <w:tblW w:w="0" w:type="auto"/>
        <w:jc w:val="center"/>
        <w:tblBorders>
          <w:top w:val="single" w:sz="6" w:space="0" w:color="BDBDBD"/>
          <w:left w:val="single" w:sz="6" w:space="0" w:color="BDBDBD"/>
          <w:bottom w:val="single" w:sz="6" w:space="0" w:color="BDBDBD"/>
          <w:right w:val="single" w:sz="6" w:space="0" w:color="BDBDBD"/>
          <w:insideH w:val="single" w:sz="6" w:space="0" w:color="BDBDBD"/>
          <w:insideV w:val="single" w:sz="6" w:space="0" w:color="BDBDBD"/>
        </w:tblBorders>
        <w:tblLayout w:type="fixed"/>
        <w:tblLook w:val="04A0" w:firstRow="1" w:lastRow="0" w:firstColumn="1" w:lastColumn="0" w:noHBand="0" w:noVBand="1"/>
      </w:tblPr>
      <w:tblGrid>
        <w:gridCol w:w="5305"/>
        <w:gridCol w:w="4851"/>
      </w:tblGrid>
      <w:tr w:rsidR="00532C43" w:rsidRPr="002C5128" w14:paraId="1538A0FD" w14:textId="77777777" w:rsidTr="00C40CAC">
        <w:trPr>
          <w:trHeight w:val="357"/>
          <w:jc w:val="center"/>
        </w:trPr>
        <w:tc>
          <w:tcPr>
            <w:tcW w:w="5305" w:type="dxa"/>
            <w:shd w:val="clear" w:color="auto" w:fill="F3F3F3"/>
            <w:vAlign w:val="center"/>
          </w:tcPr>
          <w:p w14:paraId="6CBD7814" w14:textId="77777777" w:rsidR="00532C43" w:rsidRPr="002C5128" w:rsidRDefault="002E35F5">
            <w:pPr>
              <w:spacing w:after="0"/>
              <w:rPr>
                <w:sz w:val="20"/>
                <w:szCs w:val="20"/>
              </w:rPr>
            </w:pPr>
            <w:r w:rsidRPr="002C5128">
              <w:rPr>
                <w:b/>
                <w:sz w:val="20"/>
                <w:szCs w:val="20"/>
              </w:rPr>
              <w:t>Legally authorized to work in the United States?</w:t>
            </w:r>
          </w:p>
        </w:tc>
        <w:tc>
          <w:tcPr>
            <w:tcW w:w="4851" w:type="dxa"/>
            <w:vAlign w:val="center"/>
          </w:tcPr>
          <w:p w14:paraId="3BB476A6" w14:textId="77777777" w:rsidR="00532C43" w:rsidRPr="002C5128" w:rsidRDefault="002E35F5">
            <w:pPr>
              <w:spacing w:after="0"/>
              <w:rPr>
                <w:sz w:val="20"/>
                <w:szCs w:val="20"/>
              </w:rPr>
            </w:pPr>
            <w:r w:rsidRPr="002C5128">
              <w:rPr>
                <w:sz w:val="20"/>
                <w:szCs w:val="20"/>
              </w:rPr>
              <w:t>☐</w:t>
            </w:r>
            <w:r w:rsidRPr="002C5128">
              <w:rPr>
                <w:sz w:val="20"/>
                <w:szCs w:val="20"/>
              </w:rPr>
              <w:t xml:space="preserve"> Yes    ☐ No</w:t>
            </w:r>
          </w:p>
        </w:tc>
      </w:tr>
      <w:tr w:rsidR="00532C43" w:rsidRPr="002C5128" w14:paraId="1ED11440" w14:textId="77777777" w:rsidTr="00C40CAC">
        <w:trPr>
          <w:trHeight w:val="619"/>
          <w:jc w:val="center"/>
        </w:trPr>
        <w:tc>
          <w:tcPr>
            <w:tcW w:w="5305" w:type="dxa"/>
            <w:shd w:val="clear" w:color="auto" w:fill="F3F3F3"/>
            <w:vAlign w:val="center"/>
          </w:tcPr>
          <w:p w14:paraId="3884C5DB" w14:textId="77777777" w:rsidR="00532C43" w:rsidRPr="002C5128" w:rsidRDefault="002E35F5">
            <w:pPr>
              <w:spacing w:after="0"/>
              <w:rPr>
                <w:sz w:val="20"/>
                <w:szCs w:val="20"/>
              </w:rPr>
            </w:pPr>
            <w:proofErr w:type="gramStart"/>
            <w:r w:rsidRPr="002C5128">
              <w:rPr>
                <w:b/>
                <w:sz w:val="20"/>
                <w:szCs w:val="20"/>
              </w:rPr>
              <w:t>Can</w:t>
            </w:r>
            <w:proofErr w:type="gramEnd"/>
            <w:r w:rsidRPr="002C5128">
              <w:rPr>
                <w:b/>
                <w:sz w:val="20"/>
                <w:szCs w:val="20"/>
              </w:rPr>
              <w:t xml:space="preserve"> provide identity and work authorization documents if hired?</w:t>
            </w:r>
          </w:p>
        </w:tc>
        <w:tc>
          <w:tcPr>
            <w:tcW w:w="4851" w:type="dxa"/>
            <w:vAlign w:val="center"/>
          </w:tcPr>
          <w:p w14:paraId="58A72206" w14:textId="77777777" w:rsidR="00532C43" w:rsidRPr="002C5128" w:rsidRDefault="002E35F5">
            <w:pPr>
              <w:spacing w:after="0"/>
              <w:rPr>
                <w:sz w:val="20"/>
                <w:szCs w:val="20"/>
              </w:rPr>
            </w:pPr>
            <w:r w:rsidRPr="002C5128">
              <w:rPr>
                <w:sz w:val="20"/>
                <w:szCs w:val="20"/>
              </w:rPr>
              <w:t>☐</w:t>
            </w:r>
            <w:r w:rsidRPr="002C5128">
              <w:rPr>
                <w:sz w:val="20"/>
                <w:szCs w:val="20"/>
              </w:rPr>
              <w:t xml:space="preserve"> Yes    ☐ No</w:t>
            </w:r>
          </w:p>
        </w:tc>
      </w:tr>
      <w:tr w:rsidR="00532C43" w:rsidRPr="002C5128" w14:paraId="7CC18615" w14:textId="77777777" w:rsidTr="00C40CAC">
        <w:trPr>
          <w:trHeight w:val="369"/>
          <w:jc w:val="center"/>
        </w:trPr>
        <w:tc>
          <w:tcPr>
            <w:tcW w:w="5305" w:type="dxa"/>
            <w:shd w:val="clear" w:color="auto" w:fill="F3F3F3"/>
            <w:vAlign w:val="center"/>
          </w:tcPr>
          <w:p w14:paraId="5602AD72" w14:textId="77777777" w:rsidR="00532C43" w:rsidRPr="002C5128" w:rsidRDefault="002E35F5">
            <w:pPr>
              <w:spacing w:after="0"/>
              <w:rPr>
                <w:sz w:val="20"/>
                <w:szCs w:val="20"/>
              </w:rPr>
            </w:pPr>
            <w:r w:rsidRPr="002C5128">
              <w:rPr>
                <w:b/>
                <w:sz w:val="20"/>
                <w:szCs w:val="20"/>
              </w:rPr>
              <w:t>Are you at least 18 years of age?</w:t>
            </w:r>
          </w:p>
        </w:tc>
        <w:tc>
          <w:tcPr>
            <w:tcW w:w="4851" w:type="dxa"/>
            <w:vAlign w:val="center"/>
          </w:tcPr>
          <w:p w14:paraId="3FC4D238" w14:textId="77777777" w:rsidR="00532C43" w:rsidRPr="002C5128" w:rsidRDefault="002E35F5">
            <w:pPr>
              <w:spacing w:after="0"/>
              <w:rPr>
                <w:sz w:val="20"/>
                <w:szCs w:val="20"/>
              </w:rPr>
            </w:pPr>
            <w:r w:rsidRPr="002C5128">
              <w:rPr>
                <w:sz w:val="20"/>
                <w:szCs w:val="20"/>
              </w:rPr>
              <w:t>☐</w:t>
            </w:r>
            <w:r w:rsidRPr="002C5128">
              <w:rPr>
                <w:sz w:val="20"/>
                <w:szCs w:val="20"/>
              </w:rPr>
              <w:t xml:space="preserve"> Yes    ☐ No</w:t>
            </w:r>
          </w:p>
        </w:tc>
      </w:tr>
      <w:tr w:rsidR="00532C43" w:rsidRPr="002C5128" w14:paraId="0EC39696" w14:textId="77777777" w:rsidTr="00C40CAC">
        <w:trPr>
          <w:trHeight w:val="607"/>
          <w:jc w:val="center"/>
        </w:trPr>
        <w:tc>
          <w:tcPr>
            <w:tcW w:w="5305" w:type="dxa"/>
            <w:shd w:val="clear" w:color="auto" w:fill="F3F3F3"/>
            <w:vAlign w:val="center"/>
          </w:tcPr>
          <w:p w14:paraId="2741C85E" w14:textId="77777777" w:rsidR="00532C43" w:rsidRPr="002C5128" w:rsidRDefault="002E35F5">
            <w:pPr>
              <w:spacing w:after="0"/>
              <w:rPr>
                <w:sz w:val="20"/>
                <w:szCs w:val="20"/>
              </w:rPr>
            </w:pPr>
            <w:r w:rsidRPr="002C5128">
              <w:rPr>
                <w:b/>
                <w:sz w:val="20"/>
                <w:szCs w:val="20"/>
              </w:rPr>
              <w:t xml:space="preserve">If </w:t>
            </w:r>
            <w:proofErr w:type="gramStart"/>
            <w:r w:rsidRPr="002C5128">
              <w:rPr>
                <w:b/>
                <w:sz w:val="20"/>
                <w:szCs w:val="20"/>
              </w:rPr>
              <w:t>under</w:t>
            </w:r>
            <w:proofErr w:type="gramEnd"/>
            <w:r w:rsidRPr="002C5128">
              <w:rPr>
                <w:b/>
                <w:sz w:val="20"/>
                <w:szCs w:val="20"/>
              </w:rPr>
              <w:t xml:space="preserve"> 18, can you provide required work permits?</w:t>
            </w:r>
          </w:p>
        </w:tc>
        <w:tc>
          <w:tcPr>
            <w:tcW w:w="4851" w:type="dxa"/>
            <w:vAlign w:val="center"/>
          </w:tcPr>
          <w:p w14:paraId="21B097FD" w14:textId="77777777" w:rsidR="00532C43" w:rsidRPr="002C5128" w:rsidRDefault="002E35F5">
            <w:pPr>
              <w:spacing w:after="0"/>
              <w:rPr>
                <w:sz w:val="20"/>
                <w:szCs w:val="20"/>
              </w:rPr>
            </w:pPr>
            <w:r w:rsidRPr="002C5128">
              <w:rPr>
                <w:sz w:val="20"/>
                <w:szCs w:val="20"/>
              </w:rPr>
              <w:t>☐</w:t>
            </w:r>
            <w:r w:rsidRPr="002C5128">
              <w:rPr>
                <w:sz w:val="20"/>
                <w:szCs w:val="20"/>
              </w:rPr>
              <w:t xml:space="preserve"> Yes    ☐ No    ☐ N/A</w:t>
            </w:r>
          </w:p>
        </w:tc>
      </w:tr>
    </w:tbl>
    <w:p w14:paraId="0074AB86" w14:textId="77777777" w:rsidR="00532C43" w:rsidRPr="002C5128" w:rsidRDefault="00532C43">
      <w:pPr>
        <w:spacing w:after="40"/>
        <w:rPr>
          <w:sz w:val="20"/>
          <w:szCs w:val="20"/>
        </w:rPr>
      </w:pPr>
    </w:p>
    <w:p w14:paraId="69580A4B" w14:textId="77777777" w:rsidR="004823A5" w:rsidRDefault="004823A5">
      <w:pPr>
        <w:spacing w:after="40"/>
      </w:pPr>
    </w:p>
    <w:tbl>
      <w:tblPr>
        <w:tblW w:w="0" w:type="auto"/>
        <w:jc w:val="center"/>
        <w:tblBorders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  <w:insideH w:val="single" w:sz="6" w:space="0" w:color="FFFFFF"/>
          <w:insideV w:val="single" w:sz="6" w:space="0" w:color="FFFFFF"/>
        </w:tblBorders>
        <w:tblLook w:val="04A0" w:firstRow="1" w:lastRow="0" w:firstColumn="1" w:lastColumn="0" w:noHBand="0" w:noVBand="1"/>
      </w:tblPr>
      <w:tblGrid>
        <w:gridCol w:w="10368"/>
      </w:tblGrid>
      <w:tr w:rsidR="00532C43" w14:paraId="73B1D2AC" w14:textId="77777777">
        <w:trPr>
          <w:jc w:val="center"/>
        </w:trPr>
        <w:tc>
          <w:tcPr>
            <w:tcW w:w="10368" w:type="dxa"/>
            <w:shd w:val="clear" w:color="auto" w:fill="E9EFE5"/>
          </w:tcPr>
          <w:p w14:paraId="18C5B4B2" w14:textId="77777777" w:rsidR="00532C43" w:rsidRDefault="002E35F5">
            <w:pPr>
              <w:spacing w:before="60" w:after="60"/>
            </w:pPr>
            <w:r>
              <w:rPr>
                <w:b/>
                <w:color w:val="337D00"/>
                <w:sz w:val="20"/>
              </w:rPr>
              <w:t>Driver Information, CDL, and Driving Record</w:t>
            </w:r>
          </w:p>
        </w:tc>
      </w:tr>
    </w:tbl>
    <w:p w14:paraId="07EC11AA" w14:textId="77777777" w:rsidR="00532C43" w:rsidRDefault="00532C43">
      <w:pPr>
        <w:spacing w:after="20"/>
      </w:pPr>
    </w:p>
    <w:tbl>
      <w:tblPr>
        <w:tblW w:w="0" w:type="auto"/>
        <w:jc w:val="center"/>
        <w:tblBorders>
          <w:top w:val="single" w:sz="6" w:space="0" w:color="BDBDBD"/>
          <w:left w:val="single" w:sz="6" w:space="0" w:color="BDBDBD"/>
          <w:bottom w:val="single" w:sz="6" w:space="0" w:color="BDBDBD"/>
          <w:right w:val="single" w:sz="6" w:space="0" w:color="BDBDBD"/>
          <w:insideH w:val="single" w:sz="6" w:space="0" w:color="BDBDBD"/>
          <w:insideV w:val="single" w:sz="6" w:space="0" w:color="BDBDBD"/>
        </w:tblBorders>
        <w:tblLayout w:type="fixed"/>
        <w:tblLook w:val="04A0" w:firstRow="1" w:lastRow="0" w:firstColumn="1" w:lastColumn="0" w:noHBand="0" w:noVBand="1"/>
      </w:tblPr>
      <w:tblGrid>
        <w:gridCol w:w="5955"/>
        <w:gridCol w:w="4275"/>
      </w:tblGrid>
      <w:tr w:rsidR="00532C43" w:rsidRPr="002C5128" w14:paraId="16C321AD" w14:textId="77777777" w:rsidTr="00DE4993">
        <w:trPr>
          <w:trHeight w:val="433"/>
          <w:jc w:val="center"/>
        </w:trPr>
        <w:tc>
          <w:tcPr>
            <w:tcW w:w="5955" w:type="dxa"/>
            <w:shd w:val="clear" w:color="auto" w:fill="F3F3F3"/>
            <w:vAlign w:val="center"/>
          </w:tcPr>
          <w:p w14:paraId="066E5FEF" w14:textId="77777777" w:rsidR="00532C43" w:rsidRPr="002C5128" w:rsidRDefault="002E35F5">
            <w:pPr>
              <w:spacing w:after="0"/>
              <w:rPr>
                <w:sz w:val="20"/>
                <w:szCs w:val="20"/>
              </w:rPr>
            </w:pPr>
            <w:r w:rsidRPr="002C5128">
              <w:rPr>
                <w:b/>
                <w:sz w:val="20"/>
                <w:szCs w:val="20"/>
              </w:rPr>
              <w:t>Do you have a valid driver’s license?</w:t>
            </w:r>
          </w:p>
        </w:tc>
        <w:tc>
          <w:tcPr>
            <w:tcW w:w="4275" w:type="dxa"/>
            <w:vAlign w:val="center"/>
          </w:tcPr>
          <w:p w14:paraId="5362F7A4" w14:textId="77777777" w:rsidR="00532C43" w:rsidRPr="002C5128" w:rsidRDefault="002E35F5">
            <w:pPr>
              <w:spacing w:after="0"/>
              <w:rPr>
                <w:sz w:val="20"/>
                <w:szCs w:val="20"/>
              </w:rPr>
            </w:pPr>
            <w:r w:rsidRPr="002C5128">
              <w:rPr>
                <w:sz w:val="20"/>
                <w:szCs w:val="20"/>
              </w:rPr>
              <w:t>☐</w:t>
            </w:r>
            <w:r w:rsidRPr="002C5128">
              <w:rPr>
                <w:sz w:val="20"/>
                <w:szCs w:val="20"/>
              </w:rPr>
              <w:t xml:space="preserve"> Yes    ☐ No</w:t>
            </w:r>
          </w:p>
        </w:tc>
      </w:tr>
      <w:tr w:rsidR="00532C43" w:rsidRPr="002C5128" w14:paraId="6AED6B70" w14:textId="77777777" w:rsidTr="00DE4993">
        <w:trPr>
          <w:trHeight w:val="369"/>
          <w:jc w:val="center"/>
        </w:trPr>
        <w:tc>
          <w:tcPr>
            <w:tcW w:w="5955" w:type="dxa"/>
            <w:shd w:val="clear" w:color="auto" w:fill="F3F3F3"/>
            <w:vAlign w:val="center"/>
          </w:tcPr>
          <w:p w14:paraId="56EFAE2E" w14:textId="77777777" w:rsidR="00532C43" w:rsidRPr="002C5128" w:rsidRDefault="002E35F5">
            <w:pPr>
              <w:spacing w:after="0"/>
              <w:rPr>
                <w:sz w:val="20"/>
                <w:szCs w:val="20"/>
              </w:rPr>
            </w:pPr>
            <w:r w:rsidRPr="002C5128">
              <w:rPr>
                <w:b/>
                <w:sz w:val="20"/>
                <w:szCs w:val="20"/>
              </w:rPr>
              <w:t>State</w:t>
            </w:r>
          </w:p>
        </w:tc>
        <w:tc>
          <w:tcPr>
            <w:tcW w:w="4275" w:type="dxa"/>
            <w:vAlign w:val="center"/>
          </w:tcPr>
          <w:p w14:paraId="43FA0DBA" w14:textId="004CD3D3" w:rsidR="00532C43" w:rsidRPr="002C5128" w:rsidRDefault="002E35F5">
            <w:pPr>
              <w:spacing w:after="0"/>
              <w:rPr>
                <w:sz w:val="20"/>
                <w:szCs w:val="20"/>
              </w:rPr>
            </w:pPr>
            <w:r w:rsidRPr="002C5128">
              <w:rPr>
                <w:sz w:val="20"/>
                <w:szCs w:val="20"/>
              </w:rPr>
              <w:t>_________</w:t>
            </w:r>
            <w:r w:rsidR="00C40CAC">
              <w:rPr>
                <w:sz w:val="20"/>
                <w:szCs w:val="20"/>
              </w:rPr>
              <w:t>_________________</w:t>
            </w:r>
            <w:r w:rsidRPr="002C5128">
              <w:rPr>
                <w:sz w:val="20"/>
                <w:szCs w:val="20"/>
              </w:rPr>
              <w:t>_________</w:t>
            </w:r>
          </w:p>
        </w:tc>
      </w:tr>
      <w:tr w:rsidR="00532C43" w:rsidRPr="002C5128" w14:paraId="74073CA9" w14:textId="77777777" w:rsidTr="00DE4993">
        <w:trPr>
          <w:trHeight w:val="442"/>
          <w:jc w:val="center"/>
        </w:trPr>
        <w:tc>
          <w:tcPr>
            <w:tcW w:w="5955" w:type="dxa"/>
            <w:shd w:val="clear" w:color="auto" w:fill="F3F3F3"/>
            <w:vAlign w:val="center"/>
          </w:tcPr>
          <w:p w14:paraId="313FA3D8" w14:textId="77777777" w:rsidR="00532C43" w:rsidRPr="002C5128" w:rsidRDefault="002E35F5">
            <w:pPr>
              <w:spacing w:after="0"/>
              <w:rPr>
                <w:sz w:val="20"/>
                <w:szCs w:val="20"/>
              </w:rPr>
            </w:pPr>
            <w:r w:rsidRPr="002C5128">
              <w:rPr>
                <w:b/>
                <w:sz w:val="20"/>
                <w:szCs w:val="20"/>
              </w:rPr>
              <w:t>License Number</w:t>
            </w:r>
          </w:p>
        </w:tc>
        <w:tc>
          <w:tcPr>
            <w:tcW w:w="4275" w:type="dxa"/>
            <w:vAlign w:val="center"/>
          </w:tcPr>
          <w:p w14:paraId="717D6E8E" w14:textId="3460D5CD" w:rsidR="00532C43" w:rsidRPr="002C5128" w:rsidRDefault="002E35F5">
            <w:pPr>
              <w:spacing w:after="0"/>
              <w:rPr>
                <w:sz w:val="20"/>
                <w:szCs w:val="20"/>
              </w:rPr>
            </w:pPr>
            <w:r w:rsidRPr="002C5128">
              <w:rPr>
                <w:sz w:val="20"/>
                <w:szCs w:val="20"/>
              </w:rPr>
              <w:t>______________</w:t>
            </w:r>
            <w:r w:rsidR="00C40CAC">
              <w:rPr>
                <w:sz w:val="20"/>
                <w:szCs w:val="20"/>
              </w:rPr>
              <w:t>_______</w:t>
            </w:r>
            <w:r w:rsidRPr="002C5128">
              <w:rPr>
                <w:sz w:val="20"/>
                <w:szCs w:val="20"/>
              </w:rPr>
              <w:t>______________</w:t>
            </w:r>
          </w:p>
        </w:tc>
      </w:tr>
      <w:tr w:rsidR="00532C43" w:rsidRPr="002C5128" w14:paraId="769F6D5F" w14:textId="77777777" w:rsidTr="00DE4993">
        <w:trPr>
          <w:trHeight w:val="789"/>
          <w:jc w:val="center"/>
        </w:trPr>
        <w:tc>
          <w:tcPr>
            <w:tcW w:w="5955" w:type="dxa"/>
            <w:shd w:val="clear" w:color="auto" w:fill="F3F3F3"/>
            <w:vAlign w:val="center"/>
          </w:tcPr>
          <w:p w14:paraId="54AF21FE" w14:textId="77777777" w:rsidR="00532C43" w:rsidRPr="002C5128" w:rsidRDefault="002E35F5">
            <w:pPr>
              <w:spacing w:after="0"/>
              <w:rPr>
                <w:sz w:val="20"/>
                <w:szCs w:val="20"/>
              </w:rPr>
            </w:pPr>
            <w:r w:rsidRPr="002C5128">
              <w:rPr>
                <w:b/>
                <w:sz w:val="20"/>
                <w:szCs w:val="20"/>
              </w:rPr>
              <w:t>Class / Endorsements</w:t>
            </w:r>
          </w:p>
        </w:tc>
        <w:tc>
          <w:tcPr>
            <w:tcW w:w="4275" w:type="dxa"/>
            <w:vAlign w:val="center"/>
          </w:tcPr>
          <w:p w14:paraId="5DB7FE30" w14:textId="0A683CE8" w:rsidR="00532C43" w:rsidRPr="002C5128" w:rsidRDefault="002E35F5">
            <w:pPr>
              <w:spacing w:after="0"/>
              <w:rPr>
                <w:sz w:val="20"/>
                <w:szCs w:val="20"/>
              </w:rPr>
            </w:pPr>
            <w:r w:rsidRPr="002C5128">
              <w:rPr>
                <w:sz w:val="20"/>
                <w:szCs w:val="20"/>
              </w:rPr>
              <w:t>___________________________________________________</w:t>
            </w:r>
            <w:r w:rsidR="00C40CAC">
              <w:rPr>
                <w:sz w:val="20"/>
                <w:szCs w:val="20"/>
              </w:rPr>
              <w:t>__________</w:t>
            </w:r>
            <w:r w:rsidRPr="002C5128">
              <w:rPr>
                <w:sz w:val="20"/>
                <w:szCs w:val="20"/>
              </w:rPr>
              <w:t>_________</w:t>
            </w:r>
          </w:p>
        </w:tc>
      </w:tr>
      <w:tr w:rsidR="00532C43" w:rsidRPr="002C5128" w14:paraId="451AA5E5" w14:textId="77777777" w:rsidTr="00DE4993">
        <w:trPr>
          <w:trHeight w:val="566"/>
          <w:jc w:val="center"/>
        </w:trPr>
        <w:tc>
          <w:tcPr>
            <w:tcW w:w="5955" w:type="dxa"/>
            <w:shd w:val="clear" w:color="auto" w:fill="F3F3F3"/>
            <w:vAlign w:val="center"/>
          </w:tcPr>
          <w:p w14:paraId="5D33D1F7" w14:textId="77777777" w:rsidR="00532C43" w:rsidRPr="002C5128" w:rsidRDefault="002E35F5">
            <w:pPr>
              <w:spacing w:after="0"/>
              <w:rPr>
                <w:sz w:val="20"/>
                <w:szCs w:val="20"/>
              </w:rPr>
            </w:pPr>
            <w:r w:rsidRPr="002C5128">
              <w:rPr>
                <w:b/>
                <w:sz w:val="20"/>
                <w:szCs w:val="20"/>
              </w:rPr>
              <w:t>Can you safely operate company vehicles and utility trucks?</w:t>
            </w:r>
          </w:p>
        </w:tc>
        <w:tc>
          <w:tcPr>
            <w:tcW w:w="4275" w:type="dxa"/>
            <w:vAlign w:val="center"/>
          </w:tcPr>
          <w:p w14:paraId="280AE5B2" w14:textId="77777777" w:rsidR="00532C43" w:rsidRPr="002C5128" w:rsidRDefault="002E35F5">
            <w:pPr>
              <w:spacing w:after="0"/>
              <w:rPr>
                <w:sz w:val="20"/>
                <w:szCs w:val="20"/>
              </w:rPr>
            </w:pPr>
            <w:r w:rsidRPr="002C5128">
              <w:rPr>
                <w:sz w:val="20"/>
                <w:szCs w:val="20"/>
              </w:rPr>
              <w:t>☐</w:t>
            </w:r>
            <w:r w:rsidRPr="002C5128">
              <w:rPr>
                <w:sz w:val="20"/>
                <w:szCs w:val="20"/>
              </w:rPr>
              <w:t xml:space="preserve"> Yes    ☐ No</w:t>
            </w:r>
          </w:p>
        </w:tc>
      </w:tr>
      <w:tr w:rsidR="00532C43" w:rsidRPr="002C5128" w14:paraId="5354F978" w14:textId="77777777" w:rsidTr="00DE4993">
        <w:trPr>
          <w:trHeight w:val="556"/>
          <w:jc w:val="center"/>
        </w:trPr>
        <w:tc>
          <w:tcPr>
            <w:tcW w:w="5955" w:type="dxa"/>
            <w:shd w:val="clear" w:color="auto" w:fill="F3F3F3"/>
            <w:vAlign w:val="center"/>
          </w:tcPr>
          <w:p w14:paraId="2A5B1FEE" w14:textId="77777777" w:rsidR="00532C43" w:rsidRPr="002C5128" w:rsidRDefault="002E35F5">
            <w:pPr>
              <w:spacing w:after="0"/>
              <w:rPr>
                <w:sz w:val="20"/>
                <w:szCs w:val="20"/>
              </w:rPr>
            </w:pPr>
            <w:r w:rsidRPr="002C5128">
              <w:rPr>
                <w:b/>
                <w:sz w:val="20"/>
                <w:szCs w:val="20"/>
              </w:rPr>
              <w:t>Do you currently hold a Commercial Driver’s License (CDL)?</w:t>
            </w:r>
          </w:p>
        </w:tc>
        <w:tc>
          <w:tcPr>
            <w:tcW w:w="4275" w:type="dxa"/>
            <w:vAlign w:val="center"/>
          </w:tcPr>
          <w:p w14:paraId="04E4A9DB" w14:textId="77777777" w:rsidR="00532C43" w:rsidRPr="002C5128" w:rsidRDefault="002E35F5">
            <w:pPr>
              <w:spacing w:after="0"/>
              <w:rPr>
                <w:sz w:val="20"/>
                <w:szCs w:val="20"/>
              </w:rPr>
            </w:pPr>
            <w:r w:rsidRPr="002C5128">
              <w:rPr>
                <w:sz w:val="20"/>
                <w:szCs w:val="20"/>
              </w:rPr>
              <w:t>☐</w:t>
            </w:r>
            <w:r w:rsidRPr="002C5128">
              <w:rPr>
                <w:sz w:val="20"/>
                <w:szCs w:val="20"/>
              </w:rPr>
              <w:t xml:space="preserve"> Yes    ☐ No</w:t>
            </w:r>
          </w:p>
        </w:tc>
      </w:tr>
      <w:tr w:rsidR="00532C43" w:rsidRPr="002C5128" w14:paraId="46805F9F" w14:textId="77777777" w:rsidTr="00DE4993">
        <w:trPr>
          <w:trHeight w:val="378"/>
          <w:jc w:val="center"/>
        </w:trPr>
        <w:tc>
          <w:tcPr>
            <w:tcW w:w="5955" w:type="dxa"/>
            <w:shd w:val="clear" w:color="auto" w:fill="F3F3F3"/>
            <w:vAlign w:val="center"/>
          </w:tcPr>
          <w:p w14:paraId="7DF3524C" w14:textId="77777777" w:rsidR="00532C43" w:rsidRPr="002C5128" w:rsidRDefault="002E35F5">
            <w:pPr>
              <w:spacing w:after="0"/>
              <w:rPr>
                <w:sz w:val="20"/>
                <w:szCs w:val="20"/>
              </w:rPr>
            </w:pPr>
            <w:r w:rsidRPr="002C5128">
              <w:rPr>
                <w:b/>
                <w:sz w:val="20"/>
                <w:szCs w:val="20"/>
              </w:rPr>
              <w:t>CDL Class</w:t>
            </w:r>
          </w:p>
        </w:tc>
        <w:tc>
          <w:tcPr>
            <w:tcW w:w="4275" w:type="dxa"/>
            <w:vAlign w:val="center"/>
          </w:tcPr>
          <w:p w14:paraId="7AA9286A" w14:textId="77777777" w:rsidR="00532C43" w:rsidRPr="002C5128" w:rsidRDefault="002E35F5">
            <w:pPr>
              <w:spacing w:after="0"/>
              <w:rPr>
                <w:sz w:val="20"/>
                <w:szCs w:val="20"/>
              </w:rPr>
            </w:pPr>
            <w:r w:rsidRPr="002C5128">
              <w:rPr>
                <w:sz w:val="20"/>
                <w:szCs w:val="20"/>
              </w:rPr>
              <w:t>☐</w:t>
            </w:r>
            <w:r w:rsidRPr="002C5128">
              <w:rPr>
                <w:sz w:val="20"/>
                <w:szCs w:val="20"/>
              </w:rPr>
              <w:t xml:space="preserve"> A    ☐ B    ☐ C</w:t>
            </w:r>
          </w:p>
        </w:tc>
      </w:tr>
      <w:tr w:rsidR="00532C43" w:rsidRPr="002C5128" w14:paraId="0C378D0A" w14:textId="77777777" w:rsidTr="00DE4993">
        <w:trPr>
          <w:trHeight w:val="414"/>
          <w:jc w:val="center"/>
        </w:trPr>
        <w:tc>
          <w:tcPr>
            <w:tcW w:w="5955" w:type="dxa"/>
            <w:shd w:val="clear" w:color="auto" w:fill="F3F3F3"/>
            <w:vAlign w:val="center"/>
          </w:tcPr>
          <w:p w14:paraId="45E12D01" w14:textId="77777777" w:rsidR="00532C43" w:rsidRPr="002C5128" w:rsidRDefault="002E35F5">
            <w:pPr>
              <w:spacing w:after="0"/>
              <w:rPr>
                <w:sz w:val="20"/>
                <w:szCs w:val="20"/>
              </w:rPr>
            </w:pPr>
            <w:r w:rsidRPr="002C5128">
              <w:rPr>
                <w:b/>
                <w:sz w:val="20"/>
                <w:szCs w:val="20"/>
              </w:rPr>
              <w:t>CDL State Issued</w:t>
            </w:r>
          </w:p>
        </w:tc>
        <w:tc>
          <w:tcPr>
            <w:tcW w:w="4275" w:type="dxa"/>
            <w:vAlign w:val="center"/>
          </w:tcPr>
          <w:p w14:paraId="6A885BD3" w14:textId="6AFE8246" w:rsidR="00532C43" w:rsidRPr="002C5128" w:rsidRDefault="002E35F5">
            <w:pPr>
              <w:spacing w:after="0"/>
              <w:rPr>
                <w:sz w:val="20"/>
                <w:szCs w:val="20"/>
              </w:rPr>
            </w:pPr>
            <w:r w:rsidRPr="002C5128">
              <w:rPr>
                <w:sz w:val="20"/>
                <w:szCs w:val="20"/>
              </w:rPr>
              <w:t>______</w:t>
            </w:r>
            <w:r w:rsidR="00C40CAC">
              <w:rPr>
                <w:sz w:val="20"/>
                <w:szCs w:val="20"/>
              </w:rPr>
              <w:t>__________________</w:t>
            </w:r>
            <w:r w:rsidRPr="002C5128">
              <w:rPr>
                <w:sz w:val="20"/>
                <w:szCs w:val="20"/>
              </w:rPr>
              <w:t>___________</w:t>
            </w:r>
          </w:p>
        </w:tc>
      </w:tr>
      <w:tr w:rsidR="00532C43" w:rsidRPr="002C5128" w14:paraId="7E068010" w14:textId="77777777" w:rsidTr="00DE4993">
        <w:trPr>
          <w:trHeight w:val="405"/>
          <w:jc w:val="center"/>
        </w:trPr>
        <w:tc>
          <w:tcPr>
            <w:tcW w:w="5955" w:type="dxa"/>
            <w:shd w:val="clear" w:color="auto" w:fill="F3F3F3"/>
            <w:vAlign w:val="center"/>
          </w:tcPr>
          <w:p w14:paraId="4A2A74E0" w14:textId="77777777" w:rsidR="00532C43" w:rsidRPr="002C5128" w:rsidRDefault="002E35F5">
            <w:pPr>
              <w:spacing w:after="0"/>
              <w:rPr>
                <w:sz w:val="20"/>
                <w:szCs w:val="20"/>
              </w:rPr>
            </w:pPr>
            <w:r w:rsidRPr="002C5128">
              <w:rPr>
                <w:b/>
                <w:sz w:val="20"/>
                <w:szCs w:val="20"/>
              </w:rPr>
              <w:t>CDL Number</w:t>
            </w:r>
          </w:p>
        </w:tc>
        <w:tc>
          <w:tcPr>
            <w:tcW w:w="4275" w:type="dxa"/>
            <w:vAlign w:val="center"/>
          </w:tcPr>
          <w:p w14:paraId="59D290B6" w14:textId="48B15FD0" w:rsidR="00532C43" w:rsidRPr="002C5128" w:rsidRDefault="002E35F5">
            <w:pPr>
              <w:spacing w:after="0"/>
              <w:rPr>
                <w:sz w:val="20"/>
                <w:szCs w:val="20"/>
              </w:rPr>
            </w:pPr>
            <w:r w:rsidRPr="002C5128">
              <w:rPr>
                <w:sz w:val="20"/>
                <w:szCs w:val="20"/>
              </w:rPr>
              <w:t>___________</w:t>
            </w:r>
            <w:r w:rsidR="00C40CAC">
              <w:rPr>
                <w:sz w:val="20"/>
                <w:szCs w:val="20"/>
              </w:rPr>
              <w:t>_______</w:t>
            </w:r>
            <w:r w:rsidRPr="002C5128">
              <w:rPr>
                <w:sz w:val="20"/>
                <w:szCs w:val="20"/>
              </w:rPr>
              <w:t>_________________</w:t>
            </w:r>
          </w:p>
        </w:tc>
      </w:tr>
      <w:tr w:rsidR="00532C43" w:rsidRPr="002C5128" w14:paraId="5BCE0ED9" w14:textId="77777777" w:rsidTr="00DE4993">
        <w:trPr>
          <w:trHeight w:val="378"/>
          <w:jc w:val="center"/>
        </w:trPr>
        <w:tc>
          <w:tcPr>
            <w:tcW w:w="5955" w:type="dxa"/>
            <w:shd w:val="clear" w:color="auto" w:fill="F3F3F3"/>
            <w:vAlign w:val="center"/>
          </w:tcPr>
          <w:p w14:paraId="5A6BDFDF" w14:textId="77777777" w:rsidR="00532C43" w:rsidRPr="002C5128" w:rsidRDefault="002E35F5">
            <w:pPr>
              <w:spacing w:after="0"/>
              <w:rPr>
                <w:sz w:val="20"/>
                <w:szCs w:val="20"/>
              </w:rPr>
            </w:pPr>
            <w:r w:rsidRPr="002C5128">
              <w:rPr>
                <w:b/>
                <w:sz w:val="20"/>
                <w:szCs w:val="20"/>
              </w:rPr>
              <w:t>Expiration Date</w:t>
            </w:r>
          </w:p>
        </w:tc>
        <w:tc>
          <w:tcPr>
            <w:tcW w:w="4275" w:type="dxa"/>
            <w:vAlign w:val="center"/>
          </w:tcPr>
          <w:p w14:paraId="777843CD" w14:textId="3C83D78D" w:rsidR="00532C43" w:rsidRPr="002C5128" w:rsidRDefault="002E35F5">
            <w:pPr>
              <w:spacing w:after="0"/>
              <w:rPr>
                <w:sz w:val="20"/>
                <w:szCs w:val="20"/>
              </w:rPr>
            </w:pPr>
            <w:r w:rsidRPr="002C5128">
              <w:rPr>
                <w:sz w:val="20"/>
                <w:szCs w:val="20"/>
              </w:rPr>
              <w:t>____________</w:t>
            </w:r>
            <w:r w:rsidR="00C40CAC">
              <w:rPr>
                <w:sz w:val="20"/>
                <w:szCs w:val="20"/>
              </w:rPr>
              <w:t>_______</w:t>
            </w:r>
            <w:r w:rsidRPr="002C5128">
              <w:rPr>
                <w:sz w:val="20"/>
                <w:szCs w:val="20"/>
              </w:rPr>
              <w:t>________________</w:t>
            </w:r>
          </w:p>
        </w:tc>
      </w:tr>
      <w:tr w:rsidR="00532C43" w:rsidRPr="002C5128" w14:paraId="00C23FC1" w14:textId="77777777" w:rsidTr="00DE4993">
        <w:trPr>
          <w:trHeight w:val="566"/>
          <w:jc w:val="center"/>
        </w:trPr>
        <w:tc>
          <w:tcPr>
            <w:tcW w:w="5955" w:type="dxa"/>
            <w:shd w:val="clear" w:color="auto" w:fill="F3F3F3"/>
            <w:vAlign w:val="center"/>
          </w:tcPr>
          <w:p w14:paraId="0B1C92F2" w14:textId="77777777" w:rsidR="00532C43" w:rsidRPr="002C5128" w:rsidRDefault="002E35F5">
            <w:pPr>
              <w:spacing w:after="0"/>
              <w:rPr>
                <w:sz w:val="20"/>
                <w:szCs w:val="20"/>
              </w:rPr>
            </w:pPr>
            <w:r w:rsidRPr="002C5128">
              <w:rPr>
                <w:b/>
                <w:sz w:val="20"/>
                <w:szCs w:val="20"/>
              </w:rPr>
              <w:t>Endorsements / Restrictions</w:t>
            </w:r>
          </w:p>
        </w:tc>
        <w:tc>
          <w:tcPr>
            <w:tcW w:w="4275" w:type="dxa"/>
            <w:vAlign w:val="center"/>
          </w:tcPr>
          <w:p w14:paraId="623E07E8" w14:textId="35617DD6" w:rsidR="00532C43" w:rsidRPr="002C5128" w:rsidRDefault="002E35F5">
            <w:pPr>
              <w:spacing w:after="0"/>
              <w:rPr>
                <w:sz w:val="20"/>
                <w:szCs w:val="20"/>
              </w:rPr>
            </w:pPr>
            <w:r w:rsidRPr="002C5128">
              <w:rPr>
                <w:sz w:val="20"/>
                <w:szCs w:val="20"/>
              </w:rPr>
              <w:t>_________________________________________________</w:t>
            </w:r>
            <w:r w:rsidR="00C40CAC">
              <w:rPr>
                <w:sz w:val="20"/>
                <w:szCs w:val="20"/>
              </w:rPr>
              <w:t>__________</w:t>
            </w:r>
            <w:r w:rsidRPr="002C5128">
              <w:rPr>
                <w:sz w:val="20"/>
                <w:szCs w:val="20"/>
              </w:rPr>
              <w:t>___________</w:t>
            </w:r>
          </w:p>
        </w:tc>
      </w:tr>
      <w:tr w:rsidR="00532C43" w:rsidRPr="002C5128" w14:paraId="46ABE9E8" w14:textId="77777777" w:rsidTr="00DE4993">
        <w:trPr>
          <w:trHeight w:val="556"/>
          <w:jc w:val="center"/>
        </w:trPr>
        <w:tc>
          <w:tcPr>
            <w:tcW w:w="5955" w:type="dxa"/>
            <w:shd w:val="clear" w:color="auto" w:fill="F3F3F3"/>
            <w:vAlign w:val="center"/>
          </w:tcPr>
          <w:p w14:paraId="371474E1" w14:textId="77777777" w:rsidR="00532C43" w:rsidRPr="002C5128" w:rsidRDefault="002E35F5">
            <w:pPr>
              <w:spacing w:after="0"/>
              <w:rPr>
                <w:sz w:val="20"/>
                <w:szCs w:val="20"/>
              </w:rPr>
            </w:pPr>
            <w:r w:rsidRPr="002C5128">
              <w:rPr>
                <w:b/>
                <w:sz w:val="20"/>
                <w:szCs w:val="20"/>
              </w:rPr>
              <w:t>License suspended, revoked, or restricted within past 3 years?</w:t>
            </w:r>
          </w:p>
        </w:tc>
        <w:tc>
          <w:tcPr>
            <w:tcW w:w="4275" w:type="dxa"/>
            <w:vAlign w:val="center"/>
          </w:tcPr>
          <w:p w14:paraId="26D4A432" w14:textId="77777777" w:rsidR="00532C43" w:rsidRPr="002C5128" w:rsidRDefault="002E35F5">
            <w:pPr>
              <w:spacing w:after="0"/>
              <w:rPr>
                <w:sz w:val="20"/>
                <w:szCs w:val="20"/>
              </w:rPr>
            </w:pPr>
            <w:r w:rsidRPr="002C5128">
              <w:rPr>
                <w:sz w:val="20"/>
                <w:szCs w:val="20"/>
              </w:rPr>
              <w:t>☐</w:t>
            </w:r>
            <w:r w:rsidRPr="002C5128">
              <w:rPr>
                <w:sz w:val="20"/>
                <w:szCs w:val="20"/>
              </w:rPr>
              <w:t xml:space="preserve"> Yes    ☐ No</w:t>
            </w:r>
          </w:p>
        </w:tc>
      </w:tr>
      <w:tr w:rsidR="00532C43" w:rsidRPr="002C5128" w14:paraId="3C63D9F1" w14:textId="77777777" w:rsidTr="00DE4993">
        <w:trPr>
          <w:trHeight w:val="844"/>
          <w:jc w:val="center"/>
        </w:trPr>
        <w:tc>
          <w:tcPr>
            <w:tcW w:w="5955" w:type="dxa"/>
            <w:shd w:val="clear" w:color="auto" w:fill="F3F3F3"/>
            <w:vAlign w:val="center"/>
          </w:tcPr>
          <w:p w14:paraId="4C3937A8" w14:textId="77777777" w:rsidR="00532C43" w:rsidRPr="002C5128" w:rsidRDefault="002E35F5">
            <w:pPr>
              <w:spacing w:after="0"/>
              <w:rPr>
                <w:sz w:val="20"/>
                <w:szCs w:val="20"/>
              </w:rPr>
            </w:pPr>
            <w:r w:rsidRPr="002C5128">
              <w:rPr>
                <w:b/>
                <w:sz w:val="20"/>
                <w:szCs w:val="20"/>
              </w:rPr>
              <w:t>At-fault accidents, preventable incidents, DOT-reportable accidents, or moving violations within past 3 years?</w:t>
            </w:r>
          </w:p>
        </w:tc>
        <w:tc>
          <w:tcPr>
            <w:tcW w:w="4275" w:type="dxa"/>
            <w:vAlign w:val="center"/>
          </w:tcPr>
          <w:p w14:paraId="4A1901B8" w14:textId="77777777" w:rsidR="00532C43" w:rsidRPr="002C5128" w:rsidRDefault="002E35F5">
            <w:pPr>
              <w:spacing w:after="0"/>
              <w:rPr>
                <w:sz w:val="20"/>
                <w:szCs w:val="20"/>
              </w:rPr>
            </w:pPr>
            <w:r w:rsidRPr="002C5128">
              <w:rPr>
                <w:sz w:val="20"/>
                <w:szCs w:val="20"/>
              </w:rPr>
              <w:t>☐</w:t>
            </w:r>
            <w:r w:rsidRPr="002C5128">
              <w:rPr>
                <w:sz w:val="20"/>
                <w:szCs w:val="20"/>
              </w:rPr>
              <w:t xml:space="preserve"> Yes    ☐ No</w:t>
            </w:r>
          </w:p>
        </w:tc>
      </w:tr>
      <w:tr w:rsidR="00532C43" w:rsidRPr="002C5128" w14:paraId="349DE005" w14:textId="77777777" w:rsidTr="00DE4993">
        <w:trPr>
          <w:trHeight w:val="556"/>
          <w:jc w:val="center"/>
        </w:trPr>
        <w:tc>
          <w:tcPr>
            <w:tcW w:w="5955" w:type="dxa"/>
            <w:shd w:val="clear" w:color="auto" w:fill="F3F3F3"/>
            <w:vAlign w:val="center"/>
          </w:tcPr>
          <w:p w14:paraId="5DACD42E" w14:textId="77777777" w:rsidR="00532C43" w:rsidRPr="002C5128" w:rsidRDefault="002E35F5">
            <w:pPr>
              <w:spacing w:after="0"/>
              <w:rPr>
                <w:sz w:val="20"/>
                <w:szCs w:val="20"/>
              </w:rPr>
            </w:pPr>
            <w:r w:rsidRPr="002C5128">
              <w:rPr>
                <w:b/>
                <w:sz w:val="20"/>
                <w:szCs w:val="20"/>
              </w:rPr>
              <w:t>Can provide current DOT medical card / medical examiner certificate if required?</w:t>
            </w:r>
          </w:p>
        </w:tc>
        <w:tc>
          <w:tcPr>
            <w:tcW w:w="4275" w:type="dxa"/>
            <w:vAlign w:val="center"/>
          </w:tcPr>
          <w:p w14:paraId="4A54DC8D" w14:textId="77777777" w:rsidR="00532C43" w:rsidRPr="002C5128" w:rsidRDefault="002E35F5">
            <w:pPr>
              <w:spacing w:after="0"/>
              <w:rPr>
                <w:sz w:val="20"/>
                <w:szCs w:val="20"/>
              </w:rPr>
            </w:pPr>
            <w:r w:rsidRPr="002C5128">
              <w:rPr>
                <w:sz w:val="20"/>
                <w:szCs w:val="20"/>
              </w:rPr>
              <w:t>☐</w:t>
            </w:r>
            <w:r w:rsidRPr="002C5128">
              <w:rPr>
                <w:sz w:val="20"/>
                <w:szCs w:val="20"/>
              </w:rPr>
              <w:t xml:space="preserve"> Yes    ☐ No</w:t>
            </w:r>
          </w:p>
        </w:tc>
      </w:tr>
    </w:tbl>
    <w:p w14:paraId="27A7EEA5" w14:textId="77777777" w:rsidR="00532C43" w:rsidRPr="002C5128" w:rsidRDefault="00532C43">
      <w:pPr>
        <w:spacing w:after="40"/>
        <w:rPr>
          <w:sz w:val="20"/>
          <w:szCs w:val="20"/>
        </w:rPr>
      </w:pPr>
    </w:p>
    <w:p w14:paraId="707AE6B6" w14:textId="77777777" w:rsidR="00532C43" w:rsidRPr="002C5128" w:rsidRDefault="002E35F5">
      <w:pPr>
        <w:spacing w:after="20"/>
        <w:rPr>
          <w:sz w:val="20"/>
          <w:szCs w:val="20"/>
        </w:rPr>
      </w:pPr>
      <w:r w:rsidRPr="002C5128">
        <w:rPr>
          <w:b/>
          <w:sz w:val="20"/>
          <w:szCs w:val="20"/>
        </w:rPr>
        <w:t>If yes to any driving record question above, provide dates and details:</w:t>
      </w:r>
    </w:p>
    <w:p w14:paraId="35F1CBDB" w14:textId="3C933A8F" w:rsidR="00532C43" w:rsidRDefault="002E35F5">
      <w:pPr>
        <w:spacing w:after="20"/>
        <w:rPr>
          <w:sz w:val="20"/>
          <w:szCs w:val="20"/>
        </w:rPr>
      </w:pPr>
      <w:r w:rsidRPr="002C5128">
        <w:rPr>
          <w:sz w:val="20"/>
          <w:szCs w:val="20"/>
        </w:rPr>
        <w:t>__________________________________________</w:t>
      </w:r>
      <w:r w:rsidR="00DE4993">
        <w:rPr>
          <w:sz w:val="20"/>
          <w:szCs w:val="20"/>
        </w:rPr>
        <w:t>______________</w:t>
      </w:r>
      <w:r w:rsidRPr="002C5128">
        <w:rPr>
          <w:sz w:val="20"/>
          <w:szCs w:val="20"/>
        </w:rPr>
        <w:t>________________________________________</w:t>
      </w:r>
    </w:p>
    <w:p w14:paraId="6DCC87F1" w14:textId="77777777" w:rsidR="00C40CAC" w:rsidRPr="002C5128" w:rsidRDefault="00C40CAC">
      <w:pPr>
        <w:spacing w:after="20"/>
        <w:rPr>
          <w:sz w:val="20"/>
          <w:szCs w:val="20"/>
        </w:rPr>
      </w:pPr>
    </w:p>
    <w:p w14:paraId="18264E3A" w14:textId="77853DE1" w:rsidR="00532C43" w:rsidRDefault="002E35F5">
      <w:pPr>
        <w:spacing w:after="20"/>
        <w:rPr>
          <w:sz w:val="20"/>
          <w:szCs w:val="20"/>
        </w:rPr>
      </w:pPr>
      <w:r w:rsidRPr="002C5128">
        <w:rPr>
          <w:sz w:val="20"/>
          <w:szCs w:val="20"/>
        </w:rPr>
        <w:t>__________________________________________</w:t>
      </w:r>
      <w:r w:rsidR="00DE4993">
        <w:rPr>
          <w:sz w:val="20"/>
          <w:szCs w:val="20"/>
        </w:rPr>
        <w:t>______________</w:t>
      </w:r>
      <w:r w:rsidRPr="002C5128">
        <w:rPr>
          <w:sz w:val="20"/>
          <w:szCs w:val="20"/>
        </w:rPr>
        <w:t>________________________________________</w:t>
      </w:r>
    </w:p>
    <w:p w14:paraId="25F3A951" w14:textId="77777777" w:rsidR="00C40CAC" w:rsidRDefault="00C40CAC">
      <w:pPr>
        <w:spacing w:after="20"/>
        <w:rPr>
          <w:sz w:val="20"/>
          <w:szCs w:val="20"/>
        </w:rPr>
      </w:pPr>
    </w:p>
    <w:p w14:paraId="7BE539A6" w14:textId="192A2241" w:rsidR="00C40CAC" w:rsidRDefault="00DE4993">
      <w:pPr>
        <w:spacing w:after="20"/>
        <w:rPr>
          <w:sz w:val="20"/>
          <w:szCs w:val="20"/>
        </w:rPr>
      </w:pPr>
      <w:r>
        <w:rPr>
          <w:sz w:val="20"/>
          <w:szCs w:val="20"/>
        </w:rPr>
        <w:t>________________________________________________________________________________________________</w:t>
      </w:r>
    </w:p>
    <w:p w14:paraId="20738B13" w14:textId="77777777" w:rsidR="00C40CAC" w:rsidRDefault="00C40CAC">
      <w:pPr>
        <w:spacing w:after="20"/>
        <w:rPr>
          <w:sz w:val="20"/>
          <w:szCs w:val="20"/>
        </w:rPr>
      </w:pPr>
    </w:p>
    <w:p w14:paraId="40F0BF96" w14:textId="77777777" w:rsidR="00C40CAC" w:rsidRPr="002C5128" w:rsidRDefault="00C40CAC">
      <w:pPr>
        <w:spacing w:after="20"/>
        <w:rPr>
          <w:sz w:val="20"/>
          <w:szCs w:val="20"/>
        </w:rPr>
      </w:pPr>
    </w:p>
    <w:tbl>
      <w:tblPr>
        <w:tblW w:w="0" w:type="auto"/>
        <w:jc w:val="center"/>
        <w:tblBorders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  <w:insideH w:val="single" w:sz="6" w:space="0" w:color="FFFFFF"/>
          <w:insideV w:val="single" w:sz="6" w:space="0" w:color="FFFFFF"/>
        </w:tblBorders>
        <w:tblLook w:val="04A0" w:firstRow="1" w:lastRow="0" w:firstColumn="1" w:lastColumn="0" w:noHBand="0" w:noVBand="1"/>
      </w:tblPr>
      <w:tblGrid>
        <w:gridCol w:w="10368"/>
      </w:tblGrid>
      <w:tr w:rsidR="00532C43" w14:paraId="1139DE13" w14:textId="77777777">
        <w:trPr>
          <w:jc w:val="center"/>
        </w:trPr>
        <w:tc>
          <w:tcPr>
            <w:tcW w:w="10368" w:type="dxa"/>
            <w:shd w:val="clear" w:color="auto" w:fill="E9EFE5"/>
          </w:tcPr>
          <w:p w14:paraId="1093CD5B" w14:textId="77777777" w:rsidR="00532C43" w:rsidRDefault="002E35F5">
            <w:pPr>
              <w:spacing w:before="60" w:after="60"/>
            </w:pPr>
            <w:r>
              <w:rPr>
                <w:b/>
                <w:color w:val="337D00"/>
                <w:sz w:val="20"/>
              </w:rPr>
              <w:t>Employment History</w:t>
            </w:r>
          </w:p>
        </w:tc>
      </w:tr>
    </w:tbl>
    <w:p w14:paraId="74093359" w14:textId="77777777" w:rsidR="00532C43" w:rsidRPr="004823A5" w:rsidRDefault="00532C43">
      <w:pPr>
        <w:spacing w:after="20"/>
        <w:rPr>
          <w:b/>
          <w:bCs/>
        </w:rPr>
      </w:pPr>
    </w:p>
    <w:p w14:paraId="4DCA0F7F" w14:textId="77777777" w:rsidR="00C40CAC" w:rsidRDefault="00C40CAC">
      <w:pPr>
        <w:spacing w:after="60"/>
        <w:rPr>
          <w:b/>
          <w:bCs/>
          <w:sz w:val="20"/>
          <w:szCs w:val="20"/>
        </w:rPr>
      </w:pPr>
    </w:p>
    <w:p w14:paraId="2003E33B" w14:textId="5C79F572" w:rsidR="00532C43" w:rsidRPr="002C5128" w:rsidRDefault="002E35F5">
      <w:pPr>
        <w:spacing w:after="60"/>
        <w:rPr>
          <w:b/>
          <w:bCs/>
          <w:sz w:val="20"/>
          <w:szCs w:val="20"/>
        </w:rPr>
      </w:pPr>
      <w:r w:rsidRPr="002C5128">
        <w:rPr>
          <w:b/>
          <w:bCs/>
          <w:sz w:val="20"/>
          <w:szCs w:val="20"/>
        </w:rPr>
        <w:t>List your most recent employers first</w:t>
      </w:r>
      <w:r w:rsidR="004823A5" w:rsidRPr="002C5128">
        <w:rPr>
          <w:b/>
          <w:bCs/>
          <w:sz w:val="20"/>
          <w:szCs w:val="20"/>
        </w:rPr>
        <w:t>:</w:t>
      </w:r>
    </w:p>
    <w:tbl>
      <w:tblPr>
        <w:tblW w:w="0" w:type="auto"/>
        <w:jc w:val="center"/>
        <w:tblBorders>
          <w:top w:val="single" w:sz="6" w:space="0" w:color="BDBDBD"/>
          <w:left w:val="single" w:sz="6" w:space="0" w:color="BDBDBD"/>
          <w:bottom w:val="single" w:sz="6" w:space="0" w:color="BDBDBD"/>
          <w:right w:val="single" w:sz="6" w:space="0" w:color="BDBDBD"/>
          <w:insideH w:val="single" w:sz="6" w:space="0" w:color="BDBDBD"/>
          <w:insideV w:val="single" w:sz="6" w:space="0" w:color="BDBDBD"/>
        </w:tblBorders>
        <w:tblLayout w:type="fixed"/>
        <w:tblLook w:val="04A0" w:firstRow="1" w:lastRow="0" w:firstColumn="1" w:lastColumn="0" w:noHBand="0" w:noVBand="1"/>
      </w:tblPr>
      <w:tblGrid>
        <w:gridCol w:w="2152"/>
        <w:gridCol w:w="3420"/>
        <w:gridCol w:w="1800"/>
        <w:gridCol w:w="2996"/>
      </w:tblGrid>
      <w:tr w:rsidR="00532C43" w:rsidRPr="002C5128" w14:paraId="068CF201" w14:textId="77777777">
        <w:trPr>
          <w:jc w:val="center"/>
        </w:trPr>
        <w:tc>
          <w:tcPr>
            <w:tcW w:w="10368" w:type="dxa"/>
            <w:gridSpan w:val="4"/>
            <w:shd w:val="clear" w:color="auto" w:fill="E9EFE5"/>
          </w:tcPr>
          <w:p w14:paraId="503118B0" w14:textId="77777777" w:rsidR="00532C43" w:rsidRPr="002C5128" w:rsidRDefault="002E35F5">
            <w:pPr>
              <w:rPr>
                <w:sz w:val="20"/>
                <w:szCs w:val="20"/>
              </w:rPr>
            </w:pPr>
            <w:r w:rsidRPr="002C5128">
              <w:rPr>
                <w:b/>
                <w:color w:val="337D00"/>
                <w:sz w:val="20"/>
                <w:szCs w:val="20"/>
              </w:rPr>
              <w:t>Most Recent Employer</w:t>
            </w:r>
          </w:p>
        </w:tc>
      </w:tr>
      <w:tr w:rsidR="00532C43" w:rsidRPr="002C5128" w14:paraId="24DAB6F5" w14:textId="77777777" w:rsidTr="00C40CAC">
        <w:trPr>
          <w:jc w:val="center"/>
        </w:trPr>
        <w:tc>
          <w:tcPr>
            <w:tcW w:w="2152" w:type="dxa"/>
            <w:shd w:val="clear" w:color="auto" w:fill="F8F8F8"/>
          </w:tcPr>
          <w:p w14:paraId="682CD093" w14:textId="77777777" w:rsidR="00532C43" w:rsidRPr="002C5128" w:rsidRDefault="002E35F5">
            <w:pPr>
              <w:rPr>
                <w:sz w:val="20"/>
                <w:szCs w:val="20"/>
              </w:rPr>
            </w:pPr>
            <w:r w:rsidRPr="002C5128">
              <w:rPr>
                <w:b/>
                <w:sz w:val="20"/>
                <w:szCs w:val="20"/>
              </w:rPr>
              <w:t>Company Name</w:t>
            </w:r>
          </w:p>
        </w:tc>
        <w:tc>
          <w:tcPr>
            <w:tcW w:w="3420" w:type="dxa"/>
          </w:tcPr>
          <w:p w14:paraId="1A4A8ACB" w14:textId="54252592" w:rsidR="00532C43" w:rsidRPr="002C5128" w:rsidRDefault="002E35F5">
            <w:pPr>
              <w:rPr>
                <w:sz w:val="20"/>
                <w:szCs w:val="20"/>
              </w:rPr>
            </w:pPr>
            <w:r w:rsidRPr="002C5128">
              <w:rPr>
                <w:sz w:val="20"/>
                <w:szCs w:val="20"/>
              </w:rPr>
              <w:t>________</w:t>
            </w:r>
            <w:r w:rsidR="00C40CAC">
              <w:rPr>
                <w:sz w:val="20"/>
                <w:szCs w:val="20"/>
              </w:rPr>
              <w:t>_______</w:t>
            </w:r>
            <w:r w:rsidRPr="002C5128">
              <w:rPr>
                <w:sz w:val="20"/>
                <w:szCs w:val="20"/>
              </w:rPr>
              <w:t>_____________</w:t>
            </w:r>
          </w:p>
        </w:tc>
        <w:tc>
          <w:tcPr>
            <w:tcW w:w="1800" w:type="dxa"/>
            <w:shd w:val="clear" w:color="auto" w:fill="F8F8F8"/>
          </w:tcPr>
          <w:p w14:paraId="38BB5D19" w14:textId="77777777" w:rsidR="00532C43" w:rsidRPr="002C5128" w:rsidRDefault="002E35F5">
            <w:pPr>
              <w:rPr>
                <w:sz w:val="20"/>
                <w:szCs w:val="20"/>
              </w:rPr>
            </w:pPr>
            <w:r w:rsidRPr="002C5128">
              <w:rPr>
                <w:b/>
                <w:sz w:val="20"/>
                <w:szCs w:val="20"/>
              </w:rPr>
              <w:t>Phone</w:t>
            </w:r>
          </w:p>
        </w:tc>
        <w:tc>
          <w:tcPr>
            <w:tcW w:w="2996" w:type="dxa"/>
          </w:tcPr>
          <w:p w14:paraId="06EF4946" w14:textId="5F2D6F27" w:rsidR="00532C43" w:rsidRPr="002C5128" w:rsidRDefault="002E35F5">
            <w:pPr>
              <w:rPr>
                <w:sz w:val="20"/>
                <w:szCs w:val="20"/>
              </w:rPr>
            </w:pPr>
            <w:r w:rsidRPr="002C5128">
              <w:rPr>
                <w:sz w:val="20"/>
                <w:szCs w:val="20"/>
              </w:rPr>
              <w:t>________________</w:t>
            </w:r>
            <w:r w:rsidR="00C40CAC">
              <w:rPr>
                <w:sz w:val="20"/>
                <w:szCs w:val="20"/>
              </w:rPr>
              <w:t>___</w:t>
            </w:r>
            <w:r w:rsidRPr="002C5128">
              <w:rPr>
                <w:sz w:val="20"/>
                <w:szCs w:val="20"/>
              </w:rPr>
              <w:t>_____</w:t>
            </w:r>
          </w:p>
        </w:tc>
      </w:tr>
      <w:tr w:rsidR="00532C43" w:rsidRPr="002C5128" w14:paraId="08FACF5F" w14:textId="77777777" w:rsidTr="00C40CAC">
        <w:trPr>
          <w:jc w:val="center"/>
        </w:trPr>
        <w:tc>
          <w:tcPr>
            <w:tcW w:w="2152" w:type="dxa"/>
            <w:shd w:val="clear" w:color="auto" w:fill="F8F8F8"/>
          </w:tcPr>
          <w:p w14:paraId="75A99524" w14:textId="77777777" w:rsidR="00532C43" w:rsidRPr="002C5128" w:rsidRDefault="002E35F5">
            <w:pPr>
              <w:rPr>
                <w:sz w:val="20"/>
                <w:szCs w:val="20"/>
              </w:rPr>
            </w:pPr>
            <w:r w:rsidRPr="002C5128">
              <w:rPr>
                <w:b/>
                <w:sz w:val="20"/>
                <w:szCs w:val="20"/>
              </w:rPr>
              <w:t>Address</w:t>
            </w:r>
          </w:p>
        </w:tc>
        <w:tc>
          <w:tcPr>
            <w:tcW w:w="3420" w:type="dxa"/>
          </w:tcPr>
          <w:p w14:paraId="05CB7281" w14:textId="32E50A27" w:rsidR="00532C43" w:rsidRPr="002C5128" w:rsidRDefault="002E35F5">
            <w:pPr>
              <w:rPr>
                <w:sz w:val="20"/>
                <w:szCs w:val="20"/>
              </w:rPr>
            </w:pPr>
            <w:r w:rsidRPr="002C5128">
              <w:rPr>
                <w:sz w:val="20"/>
                <w:szCs w:val="20"/>
              </w:rPr>
              <w:t>__________</w:t>
            </w:r>
            <w:r w:rsidR="00C40CAC">
              <w:rPr>
                <w:sz w:val="20"/>
                <w:szCs w:val="20"/>
              </w:rPr>
              <w:t>_______</w:t>
            </w:r>
            <w:r w:rsidRPr="002C5128">
              <w:rPr>
                <w:sz w:val="20"/>
                <w:szCs w:val="20"/>
              </w:rPr>
              <w:t>___________</w:t>
            </w:r>
          </w:p>
        </w:tc>
        <w:tc>
          <w:tcPr>
            <w:tcW w:w="1800" w:type="dxa"/>
            <w:shd w:val="clear" w:color="auto" w:fill="F8F8F8"/>
          </w:tcPr>
          <w:p w14:paraId="68F46C0B" w14:textId="77777777" w:rsidR="00532C43" w:rsidRPr="002C5128" w:rsidRDefault="002E35F5">
            <w:pPr>
              <w:rPr>
                <w:sz w:val="20"/>
                <w:szCs w:val="20"/>
              </w:rPr>
            </w:pPr>
            <w:r w:rsidRPr="002C5128">
              <w:rPr>
                <w:b/>
                <w:sz w:val="20"/>
                <w:szCs w:val="20"/>
              </w:rPr>
              <w:t>Supervisor</w:t>
            </w:r>
          </w:p>
        </w:tc>
        <w:tc>
          <w:tcPr>
            <w:tcW w:w="2996" w:type="dxa"/>
          </w:tcPr>
          <w:p w14:paraId="03E1D025" w14:textId="5F3D1BD8" w:rsidR="00532C43" w:rsidRPr="002C5128" w:rsidRDefault="002E35F5">
            <w:pPr>
              <w:rPr>
                <w:sz w:val="20"/>
                <w:szCs w:val="20"/>
              </w:rPr>
            </w:pPr>
            <w:r w:rsidRPr="002C5128">
              <w:rPr>
                <w:sz w:val="20"/>
                <w:szCs w:val="20"/>
              </w:rPr>
              <w:t>__________________</w:t>
            </w:r>
            <w:r w:rsidR="00C40CAC">
              <w:rPr>
                <w:sz w:val="20"/>
                <w:szCs w:val="20"/>
              </w:rPr>
              <w:t>___</w:t>
            </w:r>
            <w:r w:rsidRPr="002C5128">
              <w:rPr>
                <w:sz w:val="20"/>
                <w:szCs w:val="20"/>
              </w:rPr>
              <w:t>___</w:t>
            </w:r>
          </w:p>
        </w:tc>
      </w:tr>
      <w:tr w:rsidR="00532C43" w:rsidRPr="002C5128" w14:paraId="5EA1AA00" w14:textId="77777777" w:rsidTr="00C40CAC">
        <w:trPr>
          <w:jc w:val="center"/>
        </w:trPr>
        <w:tc>
          <w:tcPr>
            <w:tcW w:w="2152" w:type="dxa"/>
            <w:shd w:val="clear" w:color="auto" w:fill="F8F8F8"/>
          </w:tcPr>
          <w:p w14:paraId="18F21E45" w14:textId="77777777" w:rsidR="00532C43" w:rsidRPr="002C5128" w:rsidRDefault="002E35F5">
            <w:pPr>
              <w:rPr>
                <w:sz w:val="20"/>
                <w:szCs w:val="20"/>
              </w:rPr>
            </w:pPr>
            <w:r w:rsidRPr="002C5128">
              <w:rPr>
                <w:b/>
                <w:sz w:val="20"/>
                <w:szCs w:val="20"/>
              </w:rPr>
              <w:t>Job Title</w:t>
            </w:r>
          </w:p>
        </w:tc>
        <w:tc>
          <w:tcPr>
            <w:tcW w:w="3420" w:type="dxa"/>
          </w:tcPr>
          <w:p w14:paraId="1B7FFDBB" w14:textId="01421F97" w:rsidR="00532C43" w:rsidRPr="002C5128" w:rsidRDefault="002E35F5">
            <w:pPr>
              <w:rPr>
                <w:sz w:val="20"/>
                <w:szCs w:val="20"/>
              </w:rPr>
            </w:pPr>
            <w:r w:rsidRPr="002C5128">
              <w:rPr>
                <w:sz w:val="20"/>
                <w:szCs w:val="20"/>
              </w:rPr>
              <w:t>___________</w:t>
            </w:r>
            <w:r w:rsidR="00C40CAC">
              <w:rPr>
                <w:sz w:val="20"/>
                <w:szCs w:val="20"/>
              </w:rPr>
              <w:t>_______</w:t>
            </w:r>
            <w:r w:rsidRPr="002C5128">
              <w:rPr>
                <w:sz w:val="20"/>
                <w:szCs w:val="20"/>
              </w:rPr>
              <w:t>__________</w:t>
            </w:r>
          </w:p>
        </w:tc>
        <w:tc>
          <w:tcPr>
            <w:tcW w:w="1800" w:type="dxa"/>
            <w:shd w:val="clear" w:color="auto" w:fill="F8F8F8"/>
          </w:tcPr>
          <w:p w14:paraId="1835BF69" w14:textId="77777777" w:rsidR="00532C43" w:rsidRPr="002C5128" w:rsidRDefault="002E35F5">
            <w:pPr>
              <w:rPr>
                <w:sz w:val="20"/>
                <w:szCs w:val="20"/>
              </w:rPr>
            </w:pPr>
            <w:r w:rsidRPr="002C5128">
              <w:rPr>
                <w:b/>
                <w:sz w:val="20"/>
                <w:szCs w:val="20"/>
              </w:rPr>
              <w:t>Dates Employed</w:t>
            </w:r>
          </w:p>
        </w:tc>
        <w:tc>
          <w:tcPr>
            <w:tcW w:w="2996" w:type="dxa"/>
          </w:tcPr>
          <w:p w14:paraId="60FCD5C4" w14:textId="324245A3" w:rsidR="00532C43" w:rsidRPr="002C5128" w:rsidRDefault="002E35F5">
            <w:pPr>
              <w:rPr>
                <w:sz w:val="20"/>
                <w:szCs w:val="20"/>
              </w:rPr>
            </w:pPr>
            <w:r w:rsidRPr="002C5128">
              <w:rPr>
                <w:sz w:val="20"/>
                <w:szCs w:val="20"/>
              </w:rPr>
              <w:t>________________</w:t>
            </w:r>
            <w:r w:rsidR="00C40CAC">
              <w:rPr>
                <w:sz w:val="20"/>
                <w:szCs w:val="20"/>
              </w:rPr>
              <w:t>___</w:t>
            </w:r>
            <w:r w:rsidRPr="002C5128">
              <w:rPr>
                <w:sz w:val="20"/>
                <w:szCs w:val="20"/>
              </w:rPr>
              <w:t>_____</w:t>
            </w:r>
          </w:p>
        </w:tc>
      </w:tr>
      <w:tr w:rsidR="00DE4993" w:rsidRPr="002C5128" w14:paraId="3E34240B" w14:textId="77777777" w:rsidTr="00C40CAC">
        <w:trPr>
          <w:jc w:val="center"/>
        </w:trPr>
        <w:tc>
          <w:tcPr>
            <w:tcW w:w="2152" w:type="dxa"/>
            <w:shd w:val="clear" w:color="auto" w:fill="F8F8F8"/>
          </w:tcPr>
          <w:p w14:paraId="7B03AE1E" w14:textId="22BA27D2" w:rsidR="00DE4993" w:rsidRPr="002C5128" w:rsidRDefault="00DE4993" w:rsidP="00DE4993">
            <w:pPr>
              <w:rPr>
                <w:sz w:val="20"/>
                <w:szCs w:val="20"/>
              </w:rPr>
            </w:pPr>
            <w:r w:rsidRPr="002C5128">
              <w:rPr>
                <w:b/>
                <w:sz w:val="20"/>
                <w:szCs w:val="20"/>
              </w:rPr>
              <w:t>Reason for Leaving</w:t>
            </w:r>
          </w:p>
        </w:tc>
        <w:tc>
          <w:tcPr>
            <w:tcW w:w="3420" w:type="dxa"/>
          </w:tcPr>
          <w:p w14:paraId="573BB939" w14:textId="5A9658C9" w:rsidR="00DE4993" w:rsidRPr="002C5128" w:rsidRDefault="00DE4993" w:rsidP="00DE4993">
            <w:pPr>
              <w:rPr>
                <w:sz w:val="20"/>
                <w:szCs w:val="20"/>
              </w:rPr>
            </w:pPr>
            <w:r w:rsidRPr="002C5128">
              <w:rPr>
                <w:sz w:val="20"/>
                <w:szCs w:val="20"/>
              </w:rPr>
              <w:t>____________</w:t>
            </w:r>
            <w:r>
              <w:rPr>
                <w:sz w:val="20"/>
                <w:szCs w:val="20"/>
              </w:rPr>
              <w:t>_______</w:t>
            </w:r>
            <w:r w:rsidRPr="002C5128">
              <w:rPr>
                <w:sz w:val="20"/>
                <w:szCs w:val="20"/>
              </w:rPr>
              <w:t>_________</w:t>
            </w:r>
          </w:p>
        </w:tc>
        <w:tc>
          <w:tcPr>
            <w:tcW w:w="1800" w:type="dxa"/>
            <w:shd w:val="clear" w:color="auto" w:fill="F8F8F8"/>
          </w:tcPr>
          <w:p w14:paraId="293D9128" w14:textId="54D90B62" w:rsidR="00DE4993" w:rsidRPr="002C5128" w:rsidRDefault="00DE4993" w:rsidP="00DE4993">
            <w:pPr>
              <w:rPr>
                <w:sz w:val="20"/>
                <w:szCs w:val="20"/>
              </w:rPr>
            </w:pPr>
            <w:r w:rsidRPr="002C5128">
              <w:rPr>
                <w:b/>
                <w:sz w:val="20"/>
                <w:szCs w:val="20"/>
              </w:rPr>
              <w:t>May we contact?</w:t>
            </w:r>
          </w:p>
        </w:tc>
        <w:tc>
          <w:tcPr>
            <w:tcW w:w="2996" w:type="dxa"/>
          </w:tcPr>
          <w:p w14:paraId="39F67004" w14:textId="25968BD0" w:rsidR="00DE4993" w:rsidRPr="002C5128" w:rsidRDefault="00DE4993" w:rsidP="00DE4993">
            <w:pPr>
              <w:rPr>
                <w:sz w:val="20"/>
                <w:szCs w:val="20"/>
              </w:rPr>
            </w:pPr>
            <w:r w:rsidRPr="002C5128">
              <w:rPr>
                <w:sz w:val="20"/>
                <w:szCs w:val="20"/>
              </w:rPr>
              <w:t>☐ Yes   ☐ No</w:t>
            </w:r>
          </w:p>
        </w:tc>
      </w:tr>
    </w:tbl>
    <w:p w14:paraId="5A3444CF" w14:textId="77777777" w:rsidR="00C40CAC" w:rsidRDefault="00C40CAC">
      <w:pPr>
        <w:spacing w:after="20"/>
        <w:rPr>
          <w:b/>
          <w:sz w:val="20"/>
          <w:szCs w:val="20"/>
        </w:rPr>
      </w:pPr>
    </w:p>
    <w:p w14:paraId="07AA3C52" w14:textId="6C5A2B19" w:rsidR="00532C43" w:rsidRPr="002C5128" w:rsidRDefault="002E35F5">
      <w:pPr>
        <w:spacing w:after="20"/>
        <w:rPr>
          <w:sz w:val="20"/>
          <w:szCs w:val="20"/>
        </w:rPr>
      </w:pPr>
      <w:r w:rsidRPr="002C5128">
        <w:rPr>
          <w:b/>
          <w:sz w:val="20"/>
          <w:szCs w:val="20"/>
        </w:rPr>
        <w:t>Job Duties:</w:t>
      </w:r>
    </w:p>
    <w:p w14:paraId="28D8D029" w14:textId="5932E51C" w:rsidR="00532C43" w:rsidRDefault="002E35F5">
      <w:pPr>
        <w:spacing w:after="20"/>
      </w:pPr>
      <w:r>
        <w:t>_____________________________________________________________________________</w:t>
      </w:r>
      <w:r w:rsidR="00C40CAC">
        <w:t>__________________________</w:t>
      </w:r>
      <w:r>
        <w:t>_____</w:t>
      </w:r>
    </w:p>
    <w:p w14:paraId="0FC671C7" w14:textId="77777777" w:rsidR="00C40CAC" w:rsidRDefault="00C40CAC">
      <w:pPr>
        <w:spacing w:after="20"/>
      </w:pPr>
    </w:p>
    <w:p w14:paraId="20B67B7B" w14:textId="108C59F0" w:rsidR="00532C43" w:rsidRDefault="002E35F5">
      <w:pPr>
        <w:spacing w:after="20"/>
      </w:pPr>
      <w:r>
        <w:t>_____________________________________________________________________________</w:t>
      </w:r>
      <w:r w:rsidR="00C40CAC">
        <w:t>__________________________</w:t>
      </w:r>
      <w:r>
        <w:t>_____</w:t>
      </w:r>
    </w:p>
    <w:p w14:paraId="2283B63D" w14:textId="77777777" w:rsidR="00C40CAC" w:rsidRDefault="00C40CAC">
      <w:pPr>
        <w:spacing w:after="20"/>
      </w:pPr>
    </w:p>
    <w:p w14:paraId="49DEDD0D" w14:textId="77777777" w:rsidR="00C40CAC" w:rsidRDefault="00C40CAC">
      <w:pPr>
        <w:spacing w:after="20"/>
      </w:pPr>
    </w:p>
    <w:tbl>
      <w:tblPr>
        <w:tblW w:w="0" w:type="auto"/>
        <w:jc w:val="center"/>
        <w:tblBorders>
          <w:top w:val="single" w:sz="6" w:space="0" w:color="BDBDBD"/>
          <w:left w:val="single" w:sz="6" w:space="0" w:color="BDBDBD"/>
          <w:bottom w:val="single" w:sz="6" w:space="0" w:color="BDBDBD"/>
          <w:right w:val="single" w:sz="6" w:space="0" w:color="BDBDBD"/>
          <w:insideH w:val="single" w:sz="6" w:space="0" w:color="BDBDBD"/>
          <w:insideV w:val="single" w:sz="6" w:space="0" w:color="BDBDBD"/>
        </w:tblBorders>
        <w:tblLayout w:type="fixed"/>
        <w:tblLook w:val="04A0" w:firstRow="1" w:lastRow="0" w:firstColumn="1" w:lastColumn="0" w:noHBand="0" w:noVBand="1"/>
      </w:tblPr>
      <w:tblGrid>
        <w:gridCol w:w="2152"/>
        <w:gridCol w:w="3420"/>
        <w:gridCol w:w="1800"/>
        <w:gridCol w:w="2996"/>
      </w:tblGrid>
      <w:tr w:rsidR="00532C43" w14:paraId="421F1C95" w14:textId="77777777">
        <w:trPr>
          <w:jc w:val="center"/>
        </w:trPr>
        <w:tc>
          <w:tcPr>
            <w:tcW w:w="10368" w:type="dxa"/>
            <w:gridSpan w:val="4"/>
            <w:shd w:val="clear" w:color="auto" w:fill="E9EFE5"/>
          </w:tcPr>
          <w:p w14:paraId="13ABD535" w14:textId="77777777" w:rsidR="00532C43" w:rsidRDefault="002E35F5">
            <w:r>
              <w:rPr>
                <w:b/>
                <w:color w:val="337D00"/>
                <w:sz w:val="20"/>
              </w:rPr>
              <w:t>Previous Employer</w:t>
            </w:r>
          </w:p>
        </w:tc>
      </w:tr>
      <w:tr w:rsidR="00C40CAC" w:rsidRPr="002C5128" w14:paraId="7E3C2D75" w14:textId="77777777" w:rsidTr="00C40CAC">
        <w:trPr>
          <w:jc w:val="center"/>
        </w:trPr>
        <w:tc>
          <w:tcPr>
            <w:tcW w:w="2152" w:type="dxa"/>
            <w:shd w:val="clear" w:color="auto" w:fill="F8F8F8"/>
          </w:tcPr>
          <w:p w14:paraId="3E986129" w14:textId="0AE6AA89" w:rsidR="00C40CAC" w:rsidRPr="002C5128" w:rsidRDefault="00C40CAC" w:rsidP="00C40CAC">
            <w:pPr>
              <w:rPr>
                <w:sz w:val="20"/>
                <w:szCs w:val="20"/>
              </w:rPr>
            </w:pPr>
            <w:r w:rsidRPr="002C5128">
              <w:rPr>
                <w:b/>
                <w:sz w:val="20"/>
                <w:szCs w:val="20"/>
              </w:rPr>
              <w:t>Company Name</w:t>
            </w:r>
          </w:p>
        </w:tc>
        <w:tc>
          <w:tcPr>
            <w:tcW w:w="3420" w:type="dxa"/>
          </w:tcPr>
          <w:p w14:paraId="76D44459" w14:textId="446D8091" w:rsidR="00C40CAC" w:rsidRPr="002C5128" w:rsidRDefault="00C40CAC" w:rsidP="00C40CAC">
            <w:pPr>
              <w:rPr>
                <w:sz w:val="20"/>
                <w:szCs w:val="20"/>
              </w:rPr>
            </w:pPr>
            <w:r w:rsidRPr="002C5128">
              <w:rPr>
                <w:sz w:val="20"/>
                <w:szCs w:val="20"/>
              </w:rPr>
              <w:t>________</w:t>
            </w:r>
            <w:r>
              <w:rPr>
                <w:sz w:val="20"/>
                <w:szCs w:val="20"/>
              </w:rPr>
              <w:t>_______</w:t>
            </w:r>
            <w:r w:rsidRPr="002C5128">
              <w:rPr>
                <w:sz w:val="20"/>
                <w:szCs w:val="20"/>
              </w:rPr>
              <w:t>_______</w:t>
            </w:r>
            <w:r>
              <w:rPr>
                <w:sz w:val="20"/>
                <w:szCs w:val="20"/>
              </w:rPr>
              <w:t>___</w:t>
            </w:r>
            <w:r w:rsidRPr="002C5128">
              <w:rPr>
                <w:sz w:val="20"/>
                <w:szCs w:val="20"/>
              </w:rPr>
              <w:t>___</w:t>
            </w:r>
          </w:p>
        </w:tc>
        <w:tc>
          <w:tcPr>
            <w:tcW w:w="1800" w:type="dxa"/>
            <w:shd w:val="clear" w:color="auto" w:fill="F8F8F8"/>
          </w:tcPr>
          <w:p w14:paraId="484EFE19" w14:textId="2A423FBB" w:rsidR="00C40CAC" w:rsidRPr="002C5128" w:rsidRDefault="00C40CAC" w:rsidP="00C40CAC">
            <w:pPr>
              <w:rPr>
                <w:sz w:val="20"/>
                <w:szCs w:val="20"/>
              </w:rPr>
            </w:pPr>
            <w:r w:rsidRPr="002C5128">
              <w:rPr>
                <w:b/>
                <w:sz w:val="20"/>
                <w:szCs w:val="20"/>
              </w:rPr>
              <w:t>Phone</w:t>
            </w:r>
          </w:p>
        </w:tc>
        <w:tc>
          <w:tcPr>
            <w:tcW w:w="2996" w:type="dxa"/>
          </w:tcPr>
          <w:p w14:paraId="1976D0FD" w14:textId="5987808C" w:rsidR="00C40CAC" w:rsidRPr="002C5128" w:rsidRDefault="00C40CAC" w:rsidP="00C40CAC">
            <w:pPr>
              <w:rPr>
                <w:sz w:val="20"/>
                <w:szCs w:val="20"/>
              </w:rPr>
            </w:pPr>
            <w:r w:rsidRPr="002C5128">
              <w:rPr>
                <w:sz w:val="20"/>
                <w:szCs w:val="20"/>
              </w:rPr>
              <w:t>__________</w:t>
            </w:r>
            <w:r>
              <w:rPr>
                <w:sz w:val="20"/>
                <w:szCs w:val="20"/>
              </w:rPr>
              <w:t>___</w:t>
            </w:r>
            <w:r w:rsidRPr="002C5128">
              <w:rPr>
                <w:sz w:val="20"/>
                <w:szCs w:val="20"/>
              </w:rPr>
              <w:t>______</w:t>
            </w:r>
            <w:r>
              <w:rPr>
                <w:sz w:val="20"/>
                <w:szCs w:val="20"/>
              </w:rPr>
              <w:t>___</w:t>
            </w:r>
            <w:r w:rsidRPr="002C5128">
              <w:rPr>
                <w:sz w:val="20"/>
                <w:szCs w:val="20"/>
              </w:rPr>
              <w:t>__</w:t>
            </w:r>
          </w:p>
        </w:tc>
      </w:tr>
      <w:tr w:rsidR="00C40CAC" w:rsidRPr="002C5128" w14:paraId="346340C4" w14:textId="77777777" w:rsidTr="00C40CAC">
        <w:trPr>
          <w:jc w:val="center"/>
        </w:trPr>
        <w:tc>
          <w:tcPr>
            <w:tcW w:w="2152" w:type="dxa"/>
            <w:shd w:val="clear" w:color="auto" w:fill="F8F8F8"/>
          </w:tcPr>
          <w:p w14:paraId="65A8E081" w14:textId="2A46C3F5" w:rsidR="00C40CAC" w:rsidRPr="002C5128" w:rsidRDefault="00C40CAC" w:rsidP="00C40CAC">
            <w:pPr>
              <w:rPr>
                <w:sz w:val="20"/>
                <w:szCs w:val="20"/>
              </w:rPr>
            </w:pPr>
            <w:r w:rsidRPr="002C5128">
              <w:rPr>
                <w:b/>
                <w:sz w:val="20"/>
                <w:szCs w:val="20"/>
              </w:rPr>
              <w:t>Address</w:t>
            </w:r>
          </w:p>
        </w:tc>
        <w:tc>
          <w:tcPr>
            <w:tcW w:w="3420" w:type="dxa"/>
          </w:tcPr>
          <w:p w14:paraId="1AB9B093" w14:textId="7819E6FB" w:rsidR="00C40CAC" w:rsidRPr="002C5128" w:rsidRDefault="00C40CAC" w:rsidP="00C40CAC">
            <w:pPr>
              <w:rPr>
                <w:sz w:val="20"/>
                <w:szCs w:val="20"/>
              </w:rPr>
            </w:pPr>
            <w:r w:rsidRPr="002C5128">
              <w:rPr>
                <w:sz w:val="20"/>
                <w:szCs w:val="20"/>
              </w:rPr>
              <w:t>__________</w:t>
            </w:r>
            <w:r>
              <w:rPr>
                <w:sz w:val="20"/>
                <w:szCs w:val="20"/>
              </w:rPr>
              <w:t>_______</w:t>
            </w:r>
            <w:r w:rsidRPr="002C5128">
              <w:rPr>
                <w:sz w:val="20"/>
                <w:szCs w:val="20"/>
              </w:rPr>
              <w:t>___</w:t>
            </w:r>
            <w:r>
              <w:rPr>
                <w:sz w:val="20"/>
                <w:szCs w:val="20"/>
              </w:rPr>
              <w:t>___</w:t>
            </w:r>
            <w:r w:rsidRPr="002C5128">
              <w:rPr>
                <w:sz w:val="20"/>
                <w:szCs w:val="20"/>
              </w:rPr>
              <w:t>____</w:t>
            </w:r>
            <w:r>
              <w:rPr>
                <w:sz w:val="20"/>
                <w:szCs w:val="20"/>
              </w:rPr>
              <w:t>_</w:t>
            </w:r>
          </w:p>
        </w:tc>
        <w:tc>
          <w:tcPr>
            <w:tcW w:w="1800" w:type="dxa"/>
            <w:shd w:val="clear" w:color="auto" w:fill="F8F8F8"/>
          </w:tcPr>
          <w:p w14:paraId="60B7A69B" w14:textId="6F285AD1" w:rsidR="00C40CAC" w:rsidRPr="002C5128" w:rsidRDefault="00C40CAC" w:rsidP="00C40CAC">
            <w:pPr>
              <w:rPr>
                <w:sz w:val="20"/>
                <w:szCs w:val="20"/>
              </w:rPr>
            </w:pPr>
            <w:r w:rsidRPr="002C5128">
              <w:rPr>
                <w:b/>
                <w:sz w:val="20"/>
                <w:szCs w:val="20"/>
              </w:rPr>
              <w:t>Supervisor</w:t>
            </w:r>
          </w:p>
        </w:tc>
        <w:tc>
          <w:tcPr>
            <w:tcW w:w="2996" w:type="dxa"/>
          </w:tcPr>
          <w:p w14:paraId="007F72C9" w14:textId="281030DA" w:rsidR="00C40CAC" w:rsidRPr="002C5128" w:rsidRDefault="00C40CAC" w:rsidP="00C40CAC">
            <w:pPr>
              <w:rPr>
                <w:sz w:val="20"/>
                <w:szCs w:val="20"/>
              </w:rPr>
            </w:pPr>
            <w:r w:rsidRPr="002C5128">
              <w:rPr>
                <w:sz w:val="20"/>
                <w:szCs w:val="20"/>
              </w:rPr>
              <w:t>____________</w:t>
            </w:r>
            <w:r>
              <w:rPr>
                <w:sz w:val="20"/>
                <w:szCs w:val="20"/>
              </w:rPr>
              <w:t>___</w:t>
            </w:r>
            <w:r w:rsidRPr="002C5128">
              <w:rPr>
                <w:sz w:val="20"/>
                <w:szCs w:val="20"/>
              </w:rPr>
              <w:t>______</w:t>
            </w:r>
            <w:r>
              <w:rPr>
                <w:sz w:val="20"/>
                <w:szCs w:val="20"/>
              </w:rPr>
              <w:t>___</w:t>
            </w:r>
          </w:p>
        </w:tc>
      </w:tr>
      <w:tr w:rsidR="00C40CAC" w:rsidRPr="002C5128" w14:paraId="3CDE0280" w14:textId="77777777" w:rsidTr="00C40CAC">
        <w:trPr>
          <w:jc w:val="center"/>
        </w:trPr>
        <w:tc>
          <w:tcPr>
            <w:tcW w:w="2152" w:type="dxa"/>
            <w:shd w:val="clear" w:color="auto" w:fill="F8F8F8"/>
          </w:tcPr>
          <w:p w14:paraId="5EB87E70" w14:textId="086A652E" w:rsidR="00C40CAC" w:rsidRPr="002C5128" w:rsidRDefault="00C40CAC" w:rsidP="00C40CAC">
            <w:pPr>
              <w:rPr>
                <w:sz w:val="20"/>
                <w:szCs w:val="20"/>
              </w:rPr>
            </w:pPr>
            <w:r w:rsidRPr="002C5128">
              <w:rPr>
                <w:b/>
                <w:sz w:val="20"/>
                <w:szCs w:val="20"/>
              </w:rPr>
              <w:t>Job Title</w:t>
            </w:r>
          </w:p>
        </w:tc>
        <w:tc>
          <w:tcPr>
            <w:tcW w:w="3420" w:type="dxa"/>
          </w:tcPr>
          <w:p w14:paraId="66D76EDB" w14:textId="73774BA3" w:rsidR="00C40CAC" w:rsidRPr="002C5128" w:rsidRDefault="00C40CAC" w:rsidP="00C40CAC">
            <w:pPr>
              <w:rPr>
                <w:sz w:val="20"/>
                <w:szCs w:val="20"/>
              </w:rPr>
            </w:pPr>
            <w:r w:rsidRPr="002C5128">
              <w:rPr>
                <w:sz w:val="20"/>
                <w:szCs w:val="20"/>
              </w:rPr>
              <w:t>___________</w:t>
            </w:r>
            <w:r>
              <w:rPr>
                <w:sz w:val="20"/>
                <w:szCs w:val="20"/>
              </w:rPr>
              <w:t>_______</w:t>
            </w:r>
            <w:r w:rsidRPr="002C5128">
              <w:rPr>
                <w:sz w:val="20"/>
                <w:szCs w:val="20"/>
              </w:rPr>
              <w:t>__</w:t>
            </w:r>
            <w:r>
              <w:rPr>
                <w:sz w:val="20"/>
                <w:szCs w:val="20"/>
              </w:rPr>
              <w:t>___</w:t>
            </w:r>
            <w:r w:rsidRPr="002C5128">
              <w:rPr>
                <w:sz w:val="20"/>
                <w:szCs w:val="20"/>
              </w:rPr>
              <w:t>_____</w:t>
            </w:r>
          </w:p>
        </w:tc>
        <w:tc>
          <w:tcPr>
            <w:tcW w:w="1800" w:type="dxa"/>
            <w:shd w:val="clear" w:color="auto" w:fill="F8F8F8"/>
          </w:tcPr>
          <w:p w14:paraId="71C4B9BF" w14:textId="2D767164" w:rsidR="00C40CAC" w:rsidRPr="002C5128" w:rsidRDefault="00C40CAC" w:rsidP="00C40CAC">
            <w:pPr>
              <w:rPr>
                <w:sz w:val="20"/>
                <w:szCs w:val="20"/>
              </w:rPr>
            </w:pPr>
            <w:r w:rsidRPr="002C5128">
              <w:rPr>
                <w:b/>
                <w:sz w:val="20"/>
                <w:szCs w:val="20"/>
              </w:rPr>
              <w:t>Dates Employed</w:t>
            </w:r>
          </w:p>
        </w:tc>
        <w:tc>
          <w:tcPr>
            <w:tcW w:w="2996" w:type="dxa"/>
          </w:tcPr>
          <w:p w14:paraId="2316CDB3" w14:textId="01690F00" w:rsidR="00C40CAC" w:rsidRPr="002C5128" w:rsidRDefault="00C40CAC" w:rsidP="00C40CAC">
            <w:pPr>
              <w:rPr>
                <w:sz w:val="20"/>
                <w:szCs w:val="20"/>
              </w:rPr>
            </w:pPr>
            <w:r w:rsidRPr="002C5128">
              <w:rPr>
                <w:sz w:val="20"/>
                <w:szCs w:val="20"/>
              </w:rPr>
              <w:t>____________</w:t>
            </w:r>
            <w:r>
              <w:rPr>
                <w:sz w:val="20"/>
                <w:szCs w:val="20"/>
              </w:rPr>
              <w:t>___</w:t>
            </w:r>
            <w:r w:rsidRPr="002C5128">
              <w:rPr>
                <w:sz w:val="20"/>
                <w:szCs w:val="20"/>
              </w:rPr>
              <w:t>____</w:t>
            </w:r>
            <w:r>
              <w:rPr>
                <w:sz w:val="20"/>
                <w:szCs w:val="20"/>
              </w:rPr>
              <w:t>___</w:t>
            </w:r>
            <w:r w:rsidRPr="002C5128">
              <w:rPr>
                <w:sz w:val="20"/>
                <w:szCs w:val="20"/>
              </w:rPr>
              <w:t>__</w:t>
            </w:r>
          </w:p>
        </w:tc>
      </w:tr>
      <w:tr w:rsidR="00C40CAC" w:rsidRPr="002C5128" w14:paraId="296A30AD" w14:textId="77777777" w:rsidTr="00C40CAC">
        <w:trPr>
          <w:jc w:val="center"/>
        </w:trPr>
        <w:tc>
          <w:tcPr>
            <w:tcW w:w="2152" w:type="dxa"/>
            <w:shd w:val="clear" w:color="auto" w:fill="F8F8F8"/>
          </w:tcPr>
          <w:p w14:paraId="425CD22C" w14:textId="20CB4D59" w:rsidR="00C40CAC" w:rsidRPr="002C5128" w:rsidRDefault="00C40CAC" w:rsidP="00C40CAC">
            <w:pPr>
              <w:rPr>
                <w:sz w:val="20"/>
                <w:szCs w:val="20"/>
              </w:rPr>
            </w:pPr>
            <w:r w:rsidRPr="002C5128">
              <w:rPr>
                <w:b/>
                <w:sz w:val="20"/>
                <w:szCs w:val="20"/>
              </w:rPr>
              <w:t>Reason for Leaving</w:t>
            </w:r>
          </w:p>
        </w:tc>
        <w:tc>
          <w:tcPr>
            <w:tcW w:w="3420" w:type="dxa"/>
          </w:tcPr>
          <w:p w14:paraId="7DF7B6BA" w14:textId="5F337A16" w:rsidR="00C40CAC" w:rsidRPr="002C5128" w:rsidRDefault="00C40CAC" w:rsidP="00C40CAC">
            <w:pPr>
              <w:rPr>
                <w:sz w:val="20"/>
                <w:szCs w:val="20"/>
              </w:rPr>
            </w:pPr>
            <w:r w:rsidRPr="002C5128">
              <w:rPr>
                <w:sz w:val="20"/>
                <w:szCs w:val="20"/>
              </w:rPr>
              <w:t>____________</w:t>
            </w:r>
            <w:r>
              <w:rPr>
                <w:sz w:val="20"/>
                <w:szCs w:val="20"/>
              </w:rPr>
              <w:t>_______</w:t>
            </w:r>
            <w:r w:rsidRPr="002C5128">
              <w:rPr>
                <w:sz w:val="20"/>
                <w:szCs w:val="20"/>
              </w:rPr>
              <w:t>__</w:t>
            </w:r>
            <w:r>
              <w:rPr>
                <w:sz w:val="20"/>
                <w:szCs w:val="20"/>
              </w:rPr>
              <w:t>___</w:t>
            </w:r>
            <w:r w:rsidRPr="002C5128">
              <w:rPr>
                <w:sz w:val="20"/>
                <w:szCs w:val="20"/>
              </w:rPr>
              <w:t>____</w:t>
            </w:r>
          </w:p>
        </w:tc>
        <w:tc>
          <w:tcPr>
            <w:tcW w:w="1800" w:type="dxa"/>
            <w:shd w:val="clear" w:color="auto" w:fill="F8F8F8"/>
          </w:tcPr>
          <w:p w14:paraId="2329E81F" w14:textId="6F94F57E" w:rsidR="00C40CAC" w:rsidRPr="002C5128" w:rsidRDefault="00C40CAC" w:rsidP="00C40CAC">
            <w:pPr>
              <w:rPr>
                <w:sz w:val="20"/>
                <w:szCs w:val="20"/>
              </w:rPr>
            </w:pPr>
            <w:r w:rsidRPr="002C5128">
              <w:rPr>
                <w:b/>
                <w:sz w:val="20"/>
                <w:szCs w:val="20"/>
              </w:rPr>
              <w:t>May we contact?</w:t>
            </w:r>
          </w:p>
        </w:tc>
        <w:tc>
          <w:tcPr>
            <w:tcW w:w="2996" w:type="dxa"/>
          </w:tcPr>
          <w:p w14:paraId="19BAAC21" w14:textId="105E8A04" w:rsidR="00C40CAC" w:rsidRPr="002C5128" w:rsidRDefault="00C40CAC" w:rsidP="00C40CAC">
            <w:pPr>
              <w:rPr>
                <w:sz w:val="20"/>
                <w:szCs w:val="20"/>
              </w:rPr>
            </w:pPr>
            <w:r w:rsidRPr="002C5128">
              <w:rPr>
                <w:sz w:val="20"/>
                <w:szCs w:val="20"/>
              </w:rPr>
              <w:t>☐ Yes   ☐ No</w:t>
            </w:r>
          </w:p>
        </w:tc>
      </w:tr>
    </w:tbl>
    <w:p w14:paraId="024E7CFF" w14:textId="77777777" w:rsidR="00C40CAC" w:rsidRDefault="00C40CAC">
      <w:pPr>
        <w:spacing w:after="20"/>
        <w:rPr>
          <w:b/>
          <w:sz w:val="20"/>
          <w:szCs w:val="20"/>
        </w:rPr>
      </w:pPr>
    </w:p>
    <w:p w14:paraId="69DA29A6" w14:textId="6DE4EC69" w:rsidR="00532C43" w:rsidRPr="002C5128" w:rsidRDefault="002E35F5">
      <w:pPr>
        <w:spacing w:after="20"/>
        <w:rPr>
          <w:sz w:val="20"/>
          <w:szCs w:val="20"/>
        </w:rPr>
      </w:pPr>
      <w:r w:rsidRPr="002C5128">
        <w:rPr>
          <w:b/>
          <w:sz w:val="20"/>
          <w:szCs w:val="20"/>
        </w:rPr>
        <w:t>Job Duties:</w:t>
      </w:r>
    </w:p>
    <w:p w14:paraId="717CA61C" w14:textId="1E374974" w:rsidR="00532C43" w:rsidRDefault="002E35F5">
      <w:pPr>
        <w:spacing w:after="20"/>
        <w:rPr>
          <w:sz w:val="20"/>
          <w:szCs w:val="20"/>
        </w:rPr>
      </w:pPr>
      <w:r w:rsidRPr="002C5128">
        <w:rPr>
          <w:sz w:val="20"/>
          <w:szCs w:val="20"/>
        </w:rPr>
        <w:t>__________________________________________________________________</w:t>
      </w:r>
      <w:r w:rsidR="00C40CAC">
        <w:rPr>
          <w:sz w:val="20"/>
          <w:szCs w:val="20"/>
        </w:rPr>
        <w:t>_____________________</w:t>
      </w:r>
      <w:r w:rsidRPr="002C5128">
        <w:rPr>
          <w:sz w:val="20"/>
          <w:szCs w:val="20"/>
        </w:rPr>
        <w:t>__________</w:t>
      </w:r>
    </w:p>
    <w:p w14:paraId="509ABDA5" w14:textId="4B238AF9" w:rsidR="00C40CAC" w:rsidRPr="002C5128" w:rsidRDefault="00C40CAC">
      <w:pPr>
        <w:spacing w:after="20"/>
        <w:rPr>
          <w:sz w:val="20"/>
          <w:szCs w:val="20"/>
        </w:rPr>
      </w:pPr>
    </w:p>
    <w:p w14:paraId="55FD7416" w14:textId="4A099D50" w:rsidR="00532C43" w:rsidRDefault="002E35F5">
      <w:pPr>
        <w:spacing w:after="20"/>
      </w:pPr>
      <w:r>
        <w:t>_______________________________________________________________________</w:t>
      </w:r>
      <w:r w:rsidR="00C40CAC">
        <w:t>___________________________</w:t>
      </w:r>
      <w:r>
        <w:t>__________</w:t>
      </w:r>
    </w:p>
    <w:p w14:paraId="5210CEDB" w14:textId="77777777" w:rsidR="00C40CAC" w:rsidRDefault="00C40CAC">
      <w:pPr>
        <w:spacing w:after="20"/>
      </w:pPr>
    </w:p>
    <w:tbl>
      <w:tblPr>
        <w:tblW w:w="0" w:type="auto"/>
        <w:jc w:val="center"/>
        <w:tblBorders>
          <w:top w:val="single" w:sz="6" w:space="0" w:color="BDBDBD"/>
          <w:left w:val="single" w:sz="6" w:space="0" w:color="BDBDBD"/>
          <w:bottom w:val="single" w:sz="6" w:space="0" w:color="BDBDBD"/>
          <w:right w:val="single" w:sz="6" w:space="0" w:color="BDBDBD"/>
          <w:insideH w:val="single" w:sz="6" w:space="0" w:color="BDBDBD"/>
          <w:insideV w:val="single" w:sz="6" w:space="0" w:color="BDBDBD"/>
        </w:tblBorders>
        <w:tblLayout w:type="fixed"/>
        <w:tblLook w:val="04A0" w:firstRow="1" w:lastRow="0" w:firstColumn="1" w:lastColumn="0" w:noHBand="0" w:noVBand="1"/>
      </w:tblPr>
      <w:tblGrid>
        <w:gridCol w:w="2592"/>
        <w:gridCol w:w="2592"/>
        <w:gridCol w:w="2592"/>
        <w:gridCol w:w="2592"/>
      </w:tblGrid>
      <w:tr w:rsidR="00532C43" w14:paraId="042C420E" w14:textId="77777777">
        <w:trPr>
          <w:jc w:val="center"/>
        </w:trPr>
        <w:tc>
          <w:tcPr>
            <w:tcW w:w="10368" w:type="dxa"/>
            <w:gridSpan w:val="4"/>
            <w:shd w:val="clear" w:color="auto" w:fill="E9EFE5"/>
          </w:tcPr>
          <w:p w14:paraId="775B49D4" w14:textId="684C91EF" w:rsidR="00532C43" w:rsidRDefault="002E35F5">
            <w:r>
              <w:rPr>
                <w:b/>
                <w:color w:val="337D00"/>
                <w:sz w:val="20"/>
              </w:rPr>
              <w:t>Previous Employer</w:t>
            </w:r>
          </w:p>
        </w:tc>
      </w:tr>
      <w:tr w:rsidR="00532C43" w:rsidRPr="002C5128" w14:paraId="24A4FCC9" w14:textId="77777777">
        <w:trPr>
          <w:jc w:val="center"/>
        </w:trPr>
        <w:tc>
          <w:tcPr>
            <w:tcW w:w="2592" w:type="dxa"/>
            <w:shd w:val="clear" w:color="auto" w:fill="F8F8F8"/>
          </w:tcPr>
          <w:p w14:paraId="30EEC643" w14:textId="77777777" w:rsidR="00532C43" w:rsidRPr="002C5128" w:rsidRDefault="002E35F5">
            <w:pPr>
              <w:rPr>
                <w:sz w:val="20"/>
                <w:szCs w:val="20"/>
              </w:rPr>
            </w:pPr>
            <w:r w:rsidRPr="002C5128">
              <w:rPr>
                <w:b/>
                <w:sz w:val="20"/>
                <w:szCs w:val="20"/>
              </w:rPr>
              <w:t>Company Name</w:t>
            </w:r>
          </w:p>
        </w:tc>
        <w:tc>
          <w:tcPr>
            <w:tcW w:w="2592" w:type="dxa"/>
          </w:tcPr>
          <w:p w14:paraId="5338D480" w14:textId="77777777" w:rsidR="00532C43" w:rsidRPr="002C5128" w:rsidRDefault="002E35F5">
            <w:pPr>
              <w:rPr>
                <w:sz w:val="20"/>
                <w:szCs w:val="20"/>
              </w:rPr>
            </w:pPr>
            <w:r w:rsidRPr="002C5128">
              <w:rPr>
                <w:sz w:val="20"/>
                <w:szCs w:val="20"/>
              </w:rPr>
              <w:t>________________________________</w:t>
            </w:r>
          </w:p>
        </w:tc>
        <w:tc>
          <w:tcPr>
            <w:tcW w:w="2592" w:type="dxa"/>
            <w:shd w:val="clear" w:color="auto" w:fill="F8F8F8"/>
          </w:tcPr>
          <w:p w14:paraId="463D1C60" w14:textId="77777777" w:rsidR="00532C43" w:rsidRPr="002C5128" w:rsidRDefault="002E35F5">
            <w:pPr>
              <w:rPr>
                <w:sz w:val="20"/>
                <w:szCs w:val="20"/>
              </w:rPr>
            </w:pPr>
            <w:r w:rsidRPr="002C5128">
              <w:rPr>
                <w:b/>
                <w:sz w:val="20"/>
                <w:szCs w:val="20"/>
              </w:rPr>
              <w:t>Phone</w:t>
            </w:r>
          </w:p>
        </w:tc>
        <w:tc>
          <w:tcPr>
            <w:tcW w:w="2592" w:type="dxa"/>
          </w:tcPr>
          <w:p w14:paraId="31765B9A" w14:textId="77777777" w:rsidR="00532C43" w:rsidRPr="002C5128" w:rsidRDefault="002E35F5">
            <w:pPr>
              <w:rPr>
                <w:sz w:val="20"/>
                <w:szCs w:val="20"/>
              </w:rPr>
            </w:pPr>
            <w:r w:rsidRPr="002C5128">
              <w:rPr>
                <w:sz w:val="20"/>
                <w:szCs w:val="20"/>
              </w:rPr>
              <w:t>________________________</w:t>
            </w:r>
          </w:p>
        </w:tc>
      </w:tr>
      <w:tr w:rsidR="00532C43" w:rsidRPr="002C5128" w14:paraId="4D5B9716" w14:textId="77777777">
        <w:trPr>
          <w:jc w:val="center"/>
        </w:trPr>
        <w:tc>
          <w:tcPr>
            <w:tcW w:w="2592" w:type="dxa"/>
            <w:shd w:val="clear" w:color="auto" w:fill="F8F8F8"/>
          </w:tcPr>
          <w:p w14:paraId="68827CB0" w14:textId="77777777" w:rsidR="00532C43" w:rsidRPr="002C5128" w:rsidRDefault="002E35F5">
            <w:pPr>
              <w:rPr>
                <w:sz w:val="20"/>
                <w:szCs w:val="20"/>
              </w:rPr>
            </w:pPr>
            <w:r w:rsidRPr="002C5128">
              <w:rPr>
                <w:b/>
                <w:sz w:val="20"/>
                <w:szCs w:val="20"/>
              </w:rPr>
              <w:t>Address</w:t>
            </w:r>
          </w:p>
        </w:tc>
        <w:tc>
          <w:tcPr>
            <w:tcW w:w="2592" w:type="dxa"/>
          </w:tcPr>
          <w:p w14:paraId="70F66BB0" w14:textId="77777777" w:rsidR="00532C43" w:rsidRPr="002C5128" w:rsidRDefault="002E35F5">
            <w:pPr>
              <w:rPr>
                <w:sz w:val="20"/>
                <w:szCs w:val="20"/>
              </w:rPr>
            </w:pPr>
            <w:r w:rsidRPr="002C5128">
              <w:rPr>
                <w:sz w:val="20"/>
                <w:szCs w:val="20"/>
              </w:rPr>
              <w:t>________________________________</w:t>
            </w:r>
          </w:p>
        </w:tc>
        <w:tc>
          <w:tcPr>
            <w:tcW w:w="2592" w:type="dxa"/>
            <w:shd w:val="clear" w:color="auto" w:fill="F8F8F8"/>
          </w:tcPr>
          <w:p w14:paraId="388E3387" w14:textId="77777777" w:rsidR="00532C43" w:rsidRPr="002C5128" w:rsidRDefault="002E35F5">
            <w:pPr>
              <w:rPr>
                <w:sz w:val="20"/>
                <w:szCs w:val="20"/>
              </w:rPr>
            </w:pPr>
            <w:r w:rsidRPr="002C5128">
              <w:rPr>
                <w:b/>
                <w:sz w:val="20"/>
                <w:szCs w:val="20"/>
              </w:rPr>
              <w:t>Supervisor</w:t>
            </w:r>
          </w:p>
        </w:tc>
        <w:tc>
          <w:tcPr>
            <w:tcW w:w="2592" w:type="dxa"/>
          </w:tcPr>
          <w:p w14:paraId="425B8DCC" w14:textId="77777777" w:rsidR="00532C43" w:rsidRPr="002C5128" w:rsidRDefault="002E35F5">
            <w:pPr>
              <w:rPr>
                <w:sz w:val="20"/>
                <w:szCs w:val="20"/>
              </w:rPr>
            </w:pPr>
            <w:r w:rsidRPr="002C5128">
              <w:rPr>
                <w:sz w:val="20"/>
                <w:szCs w:val="20"/>
              </w:rPr>
              <w:t>________________________</w:t>
            </w:r>
          </w:p>
        </w:tc>
      </w:tr>
      <w:tr w:rsidR="00532C43" w:rsidRPr="002C5128" w14:paraId="4699C447" w14:textId="77777777">
        <w:trPr>
          <w:jc w:val="center"/>
        </w:trPr>
        <w:tc>
          <w:tcPr>
            <w:tcW w:w="2592" w:type="dxa"/>
            <w:shd w:val="clear" w:color="auto" w:fill="F8F8F8"/>
          </w:tcPr>
          <w:p w14:paraId="4DC007E0" w14:textId="77777777" w:rsidR="00532C43" w:rsidRPr="002C5128" w:rsidRDefault="002E35F5">
            <w:pPr>
              <w:rPr>
                <w:sz w:val="20"/>
                <w:szCs w:val="20"/>
              </w:rPr>
            </w:pPr>
            <w:r w:rsidRPr="002C5128">
              <w:rPr>
                <w:b/>
                <w:sz w:val="20"/>
                <w:szCs w:val="20"/>
              </w:rPr>
              <w:t>Job Title</w:t>
            </w:r>
          </w:p>
        </w:tc>
        <w:tc>
          <w:tcPr>
            <w:tcW w:w="2592" w:type="dxa"/>
          </w:tcPr>
          <w:p w14:paraId="5AFAF0E5" w14:textId="77777777" w:rsidR="00532C43" w:rsidRPr="002C5128" w:rsidRDefault="002E35F5">
            <w:pPr>
              <w:rPr>
                <w:sz w:val="20"/>
                <w:szCs w:val="20"/>
              </w:rPr>
            </w:pPr>
            <w:r w:rsidRPr="002C5128">
              <w:rPr>
                <w:sz w:val="20"/>
                <w:szCs w:val="20"/>
              </w:rPr>
              <w:t>________________________________</w:t>
            </w:r>
          </w:p>
        </w:tc>
        <w:tc>
          <w:tcPr>
            <w:tcW w:w="2592" w:type="dxa"/>
            <w:shd w:val="clear" w:color="auto" w:fill="F8F8F8"/>
          </w:tcPr>
          <w:p w14:paraId="67F856D5" w14:textId="77777777" w:rsidR="00532C43" w:rsidRPr="002C5128" w:rsidRDefault="002E35F5">
            <w:pPr>
              <w:rPr>
                <w:sz w:val="20"/>
                <w:szCs w:val="20"/>
              </w:rPr>
            </w:pPr>
            <w:r w:rsidRPr="002C5128">
              <w:rPr>
                <w:b/>
                <w:sz w:val="20"/>
                <w:szCs w:val="20"/>
              </w:rPr>
              <w:t>Dates Employed</w:t>
            </w:r>
          </w:p>
        </w:tc>
        <w:tc>
          <w:tcPr>
            <w:tcW w:w="2592" w:type="dxa"/>
          </w:tcPr>
          <w:p w14:paraId="3D281AD2" w14:textId="77777777" w:rsidR="00532C43" w:rsidRPr="002C5128" w:rsidRDefault="002E35F5">
            <w:pPr>
              <w:rPr>
                <w:sz w:val="20"/>
                <w:szCs w:val="20"/>
              </w:rPr>
            </w:pPr>
            <w:r w:rsidRPr="002C5128">
              <w:rPr>
                <w:sz w:val="20"/>
                <w:szCs w:val="20"/>
              </w:rPr>
              <w:t>________________________</w:t>
            </w:r>
          </w:p>
        </w:tc>
      </w:tr>
      <w:tr w:rsidR="00532C43" w:rsidRPr="002C5128" w14:paraId="1FDEC163" w14:textId="77777777">
        <w:trPr>
          <w:jc w:val="center"/>
        </w:trPr>
        <w:tc>
          <w:tcPr>
            <w:tcW w:w="2592" w:type="dxa"/>
            <w:shd w:val="clear" w:color="auto" w:fill="F8F8F8"/>
          </w:tcPr>
          <w:p w14:paraId="27807FC7" w14:textId="77777777" w:rsidR="00532C43" w:rsidRPr="002C5128" w:rsidRDefault="002E35F5">
            <w:pPr>
              <w:rPr>
                <w:sz w:val="20"/>
                <w:szCs w:val="20"/>
              </w:rPr>
            </w:pPr>
            <w:r w:rsidRPr="002C5128">
              <w:rPr>
                <w:b/>
                <w:sz w:val="20"/>
                <w:szCs w:val="20"/>
              </w:rPr>
              <w:t>Reason for Leaving</w:t>
            </w:r>
          </w:p>
        </w:tc>
        <w:tc>
          <w:tcPr>
            <w:tcW w:w="2592" w:type="dxa"/>
          </w:tcPr>
          <w:p w14:paraId="07B2CCF6" w14:textId="77777777" w:rsidR="00532C43" w:rsidRPr="002C5128" w:rsidRDefault="002E35F5">
            <w:pPr>
              <w:rPr>
                <w:sz w:val="20"/>
                <w:szCs w:val="20"/>
              </w:rPr>
            </w:pPr>
            <w:r w:rsidRPr="002C5128">
              <w:rPr>
                <w:sz w:val="20"/>
                <w:szCs w:val="20"/>
              </w:rPr>
              <w:t>______________________________________________</w:t>
            </w:r>
          </w:p>
        </w:tc>
        <w:tc>
          <w:tcPr>
            <w:tcW w:w="2592" w:type="dxa"/>
            <w:shd w:val="clear" w:color="auto" w:fill="F8F8F8"/>
          </w:tcPr>
          <w:p w14:paraId="716DC0C5" w14:textId="77777777" w:rsidR="00532C43" w:rsidRPr="002C5128" w:rsidRDefault="002E35F5">
            <w:pPr>
              <w:rPr>
                <w:sz w:val="20"/>
                <w:szCs w:val="20"/>
              </w:rPr>
            </w:pPr>
            <w:r w:rsidRPr="002C5128">
              <w:rPr>
                <w:b/>
                <w:sz w:val="20"/>
                <w:szCs w:val="20"/>
              </w:rPr>
              <w:t>May we contact?</w:t>
            </w:r>
          </w:p>
        </w:tc>
        <w:tc>
          <w:tcPr>
            <w:tcW w:w="2592" w:type="dxa"/>
          </w:tcPr>
          <w:p w14:paraId="1A8949BE" w14:textId="77777777" w:rsidR="00532C43" w:rsidRPr="002C5128" w:rsidRDefault="002E35F5">
            <w:pPr>
              <w:rPr>
                <w:sz w:val="20"/>
                <w:szCs w:val="20"/>
              </w:rPr>
            </w:pPr>
            <w:r w:rsidRPr="002C5128">
              <w:rPr>
                <w:sz w:val="20"/>
                <w:szCs w:val="20"/>
              </w:rPr>
              <w:t>☐</w:t>
            </w:r>
            <w:r w:rsidRPr="002C5128">
              <w:rPr>
                <w:sz w:val="20"/>
                <w:szCs w:val="20"/>
              </w:rPr>
              <w:t xml:space="preserve"> Yes   ☐ No</w:t>
            </w:r>
          </w:p>
        </w:tc>
      </w:tr>
    </w:tbl>
    <w:p w14:paraId="4C1FD7AA" w14:textId="77777777" w:rsidR="00DE4993" w:rsidRDefault="00DE4993">
      <w:pPr>
        <w:spacing w:after="20"/>
        <w:rPr>
          <w:b/>
          <w:sz w:val="20"/>
          <w:szCs w:val="20"/>
        </w:rPr>
      </w:pPr>
    </w:p>
    <w:p w14:paraId="3FADB1C1" w14:textId="0E8CD6F9" w:rsidR="00532C43" w:rsidRPr="002C5128" w:rsidRDefault="002E35F5">
      <w:pPr>
        <w:spacing w:after="20"/>
        <w:rPr>
          <w:sz w:val="20"/>
          <w:szCs w:val="20"/>
        </w:rPr>
      </w:pPr>
      <w:r w:rsidRPr="002C5128">
        <w:rPr>
          <w:b/>
          <w:sz w:val="20"/>
          <w:szCs w:val="20"/>
        </w:rPr>
        <w:t>Job Duties:</w:t>
      </w:r>
    </w:p>
    <w:p w14:paraId="05891B33" w14:textId="778D7AC2" w:rsidR="00532C43" w:rsidRDefault="002E35F5">
      <w:pPr>
        <w:spacing w:after="20"/>
        <w:rPr>
          <w:sz w:val="20"/>
          <w:szCs w:val="20"/>
        </w:rPr>
      </w:pPr>
      <w:r w:rsidRPr="002C5128">
        <w:rPr>
          <w:sz w:val="20"/>
          <w:szCs w:val="20"/>
        </w:rPr>
        <w:t>___________________________________________________________________</w:t>
      </w:r>
      <w:r w:rsidR="00DE4993">
        <w:rPr>
          <w:sz w:val="20"/>
          <w:szCs w:val="20"/>
        </w:rPr>
        <w:t>_______________</w:t>
      </w:r>
      <w:r w:rsidRPr="002C5128">
        <w:rPr>
          <w:sz w:val="20"/>
          <w:szCs w:val="20"/>
        </w:rPr>
        <w:t>_______________</w:t>
      </w:r>
    </w:p>
    <w:p w14:paraId="0E95C0B8" w14:textId="77777777" w:rsidR="00DE4993" w:rsidRPr="002C5128" w:rsidRDefault="00DE4993">
      <w:pPr>
        <w:spacing w:after="20"/>
        <w:rPr>
          <w:sz w:val="20"/>
          <w:szCs w:val="20"/>
        </w:rPr>
      </w:pPr>
    </w:p>
    <w:p w14:paraId="77E51E15" w14:textId="601B4B18" w:rsidR="00532C43" w:rsidRDefault="002E35F5">
      <w:pPr>
        <w:spacing w:after="20"/>
        <w:rPr>
          <w:sz w:val="20"/>
          <w:szCs w:val="20"/>
        </w:rPr>
      </w:pPr>
      <w:r w:rsidRPr="002C5128">
        <w:rPr>
          <w:sz w:val="20"/>
          <w:szCs w:val="20"/>
        </w:rPr>
        <w:t>_________________________________________________________________________________</w:t>
      </w:r>
      <w:r w:rsidR="00DE4993">
        <w:rPr>
          <w:sz w:val="20"/>
          <w:szCs w:val="20"/>
        </w:rPr>
        <w:t>_______________</w:t>
      </w:r>
      <w:r w:rsidRPr="002C5128">
        <w:rPr>
          <w:sz w:val="20"/>
          <w:szCs w:val="20"/>
        </w:rPr>
        <w:t>_</w:t>
      </w:r>
    </w:p>
    <w:p w14:paraId="765DD85F" w14:textId="77777777" w:rsidR="00DE4993" w:rsidRDefault="00DE4993">
      <w:pPr>
        <w:spacing w:after="20"/>
        <w:rPr>
          <w:sz w:val="20"/>
          <w:szCs w:val="20"/>
        </w:rPr>
      </w:pPr>
    </w:p>
    <w:p w14:paraId="28ED3B2E" w14:textId="77777777" w:rsidR="00DE4993" w:rsidRPr="002C5128" w:rsidRDefault="00DE4993">
      <w:pPr>
        <w:spacing w:after="20"/>
        <w:rPr>
          <w:sz w:val="20"/>
          <w:szCs w:val="20"/>
        </w:rPr>
      </w:pPr>
    </w:p>
    <w:tbl>
      <w:tblPr>
        <w:tblW w:w="0" w:type="auto"/>
        <w:jc w:val="center"/>
        <w:tblBorders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  <w:insideH w:val="single" w:sz="6" w:space="0" w:color="FFFFFF"/>
          <w:insideV w:val="single" w:sz="6" w:space="0" w:color="FFFFFF"/>
        </w:tblBorders>
        <w:tblLook w:val="04A0" w:firstRow="1" w:lastRow="0" w:firstColumn="1" w:lastColumn="0" w:noHBand="0" w:noVBand="1"/>
      </w:tblPr>
      <w:tblGrid>
        <w:gridCol w:w="10368"/>
      </w:tblGrid>
      <w:tr w:rsidR="00532C43" w:rsidRPr="002C5128" w14:paraId="028FB0C0" w14:textId="77777777">
        <w:trPr>
          <w:jc w:val="center"/>
        </w:trPr>
        <w:tc>
          <w:tcPr>
            <w:tcW w:w="10368" w:type="dxa"/>
            <w:shd w:val="clear" w:color="auto" w:fill="E9EFE5"/>
          </w:tcPr>
          <w:p w14:paraId="2BC0126D" w14:textId="77777777" w:rsidR="00532C43" w:rsidRPr="002C5128" w:rsidRDefault="002E35F5">
            <w:pPr>
              <w:spacing w:before="60" w:after="60"/>
              <w:rPr>
                <w:sz w:val="20"/>
                <w:szCs w:val="20"/>
              </w:rPr>
            </w:pPr>
            <w:r w:rsidRPr="002C5128">
              <w:rPr>
                <w:b/>
                <w:color w:val="337D00"/>
                <w:sz w:val="20"/>
                <w:szCs w:val="20"/>
              </w:rPr>
              <w:t>Education and Certifications</w:t>
            </w:r>
          </w:p>
        </w:tc>
      </w:tr>
    </w:tbl>
    <w:p w14:paraId="5D7C5E5C" w14:textId="77777777" w:rsidR="00532C43" w:rsidRPr="002C5128" w:rsidRDefault="00532C43">
      <w:pPr>
        <w:spacing w:after="20"/>
        <w:rPr>
          <w:sz w:val="20"/>
          <w:szCs w:val="20"/>
        </w:rPr>
      </w:pPr>
    </w:p>
    <w:tbl>
      <w:tblPr>
        <w:tblW w:w="0" w:type="auto"/>
        <w:jc w:val="center"/>
        <w:tblBorders>
          <w:top w:val="single" w:sz="6" w:space="0" w:color="BDBDBD"/>
          <w:left w:val="single" w:sz="6" w:space="0" w:color="BDBDBD"/>
          <w:bottom w:val="single" w:sz="6" w:space="0" w:color="BDBDBD"/>
          <w:right w:val="single" w:sz="6" w:space="0" w:color="BDBDBD"/>
          <w:insideH w:val="single" w:sz="6" w:space="0" w:color="BDBDBD"/>
          <w:insideV w:val="single" w:sz="6" w:space="0" w:color="BDBDBD"/>
        </w:tblBorders>
        <w:tblLayout w:type="fixed"/>
        <w:tblLook w:val="04A0" w:firstRow="1" w:lastRow="0" w:firstColumn="1" w:lastColumn="0" w:noHBand="0" w:noVBand="1"/>
      </w:tblPr>
      <w:tblGrid>
        <w:gridCol w:w="2990"/>
        <w:gridCol w:w="7027"/>
      </w:tblGrid>
      <w:tr w:rsidR="00532C43" w:rsidRPr="002C5128" w14:paraId="73D7A4A0" w14:textId="77777777" w:rsidTr="00C40CAC">
        <w:trPr>
          <w:trHeight w:val="618"/>
          <w:jc w:val="center"/>
        </w:trPr>
        <w:tc>
          <w:tcPr>
            <w:tcW w:w="2990" w:type="dxa"/>
            <w:shd w:val="clear" w:color="auto" w:fill="F3F3F3"/>
            <w:vAlign w:val="center"/>
          </w:tcPr>
          <w:p w14:paraId="073CDA80" w14:textId="77777777" w:rsidR="00532C43" w:rsidRPr="002C5128" w:rsidRDefault="002E35F5">
            <w:pPr>
              <w:spacing w:after="0"/>
              <w:rPr>
                <w:sz w:val="20"/>
                <w:szCs w:val="20"/>
              </w:rPr>
            </w:pPr>
            <w:r w:rsidRPr="002C5128">
              <w:rPr>
                <w:b/>
                <w:sz w:val="20"/>
                <w:szCs w:val="20"/>
              </w:rPr>
              <w:t>High School / GED</w:t>
            </w:r>
          </w:p>
        </w:tc>
        <w:tc>
          <w:tcPr>
            <w:tcW w:w="7027" w:type="dxa"/>
            <w:vAlign w:val="center"/>
          </w:tcPr>
          <w:p w14:paraId="44971A45" w14:textId="77777777" w:rsidR="00532C43" w:rsidRPr="002C5128" w:rsidRDefault="002E35F5">
            <w:pPr>
              <w:spacing w:after="0"/>
              <w:rPr>
                <w:sz w:val="20"/>
                <w:szCs w:val="20"/>
              </w:rPr>
            </w:pPr>
            <w:r w:rsidRPr="002C5128">
              <w:rPr>
                <w:sz w:val="20"/>
                <w:szCs w:val="20"/>
              </w:rPr>
              <w:t>____________________________________________________________</w:t>
            </w:r>
          </w:p>
        </w:tc>
      </w:tr>
      <w:tr w:rsidR="00532C43" w:rsidRPr="002C5128" w14:paraId="01BEBEAB" w14:textId="77777777" w:rsidTr="00C40CAC">
        <w:trPr>
          <w:trHeight w:val="630"/>
          <w:jc w:val="center"/>
        </w:trPr>
        <w:tc>
          <w:tcPr>
            <w:tcW w:w="2990" w:type="dxa"/>
            <w:shd w:val="clear" w:color="auto" w:fill="F3F3F3"/>
            <w:vAlign w:val="center"/>
          </w:tcPr>
          <w:p w14:paraId="32D38CFB" w14:textId="77777777" w:rsidR="00532C43" w:rsidRPr="002C5128" w:rsidRDefault="002E35F5">
            <w:pPr>
              <w:spacing w:after="0"/>
              <w:rPr>
                <w:sz w:val="20"/>
                <w:szCs w:val="20"/>
              </w:rPr>
            </w:pPr>
            <w:r w:rsidRPr="002C5128">
              <w:rPr>
                <w:b/>
                <w:sz w:val="20"/>
                <w:szCs w:val="20"/>
              </w:rPr>
              <w:t>Trade School / College</w:t>
            </w:r>
          </w:p>
        </w:tc>
        <w:tc>
          <w:tcPr>
            <w:tcW w:w="7027" w:type="dxa"/>
            <w:vAlign w:val="center"/>
          </w:tcPr>
          <w:p w14:paraId="78D44096" w14:textId="77777777" w:rsidR="00532C43" w:rsidRPr="002C5128" w:rsidRDefault="002E35F5">
            <w:pPr>
              <w:spacing w:after="0"/>
              <w:rPr>
                <w:sz w:val="20"/>
                <w:szCs w:val="20"/>
              </w:rPr>
            </w:pPr>
            <w:r w:rsidRPr="002C5128">
              <w:rPr>
                <w:sz w:val="20"/>
                <w:szCs w:val="20"/>
              </w:rPr>
              <w:t>____________________________________________________________</w:t>
            </w:r>
          </w:p>
        </w:tc>
      </w:tr>
      <w:tr w:rsidR="00532C43" w:rsidRPr="002C5128" w14:paraId="4844A2D3" w14:textId="77777777" w:rsidTr="00C40CAC">
        <w:trPr>
          <w:trHeight w:val="618"/>
          <w:jc w:val="center"/>
        </w:trPr>
        <w:tc>
          <w:tcPr>
            <w:tcW w:w="2990" w:type="dxa"/>
            <w:shd w:val="clear" w:color="auto" w:fill="F3F3F3"/>
            <w:vAlign w:val="center"/>
          </w:tcPr>
          <w:p w14:paraId="0DA5697C" w14:textId="77777777" w:rsidR="00532C43" w:rsidRPr="002C5128" w:rsidRDefault="002E35F5">
            <w:pPr>
              <w:spacing w:after="0"/>
              <w:rPr>
                <w:sz w:val="20"/>
                <w:szCs w:val="20"/>
              </w:rPr>
            </w:pPr>
            <w:r w:rsidRPr="002C5128">
              <w:rPr>
                <w:b/>
                <w:sz w:val="20"/>
                <w:szCs w:val="20"/>
              </w:rPr>
              <w:t>Degree / Certificate</w:t>
            </w:r>
          </w:p>
        </w:tc>
        <w:tc>
          <w:tcPr>
            <w:tcW w:w="7027" w:type="dxa"/>
            <w:vAlign w:val="center"/>
          </w:tcPr>
          <w:p w14:paraId="1DCC78D7" w14:textId="77777777" w:rsidR="00532C43" w:rsidRPr="002C5128" w:rsidRDefault="002E35F5">
            <w:pPr>
              <w:spacing w:after="0"/>
              <w:rPr>
                <w:sz w:val="20"/>
                <w:szCs w:val="20"/>
              </w:rPr>
            </w:pPr>
            <w:r w:rsidRPr="002C5128">
              <w:rPr>
                <w:sz w:val="20"/>
                <w:szCs w:val="20"/>
              </w:rPr>
              <w:t>____________________________________________________________</w:t>
            </w:r>
          </w:p>
        </w:tc>
      </w:tr>
    </w:tbl>
    <w:p w14:paraId="0C2766E0" w14:textId="77777777" w:rsidR="00532C43" w:rsidRPr="002C5128" w:rsidRDefault="00532C43">
      <w:pPr>
        <w:spacing w:after="40"/>
        <w:rPr>
          <w:sz w:val="20"/>
          <w:szCs w:val="20"/>
        </w:rPr>
      </w:pPr>
    </w:p>
    <w:p w14:paraId="5EA25A44" w14:textId="77777777" w:rsidR="00532C43" w:rsidRPr="002C5128" w:rsidRDefault="002E35F5">
      <w:pPr>
        <w:spacing w:after="60"/>
        <w:rPr>
          <w:sz w:val="20"/>
          <w:szCs w:val="20"/>
        </w:rPr>
      </w:pPr>
      <w:r w:rsidRPr="002C5128">
        <w:rPr>
          <w:b/>
          <w:sz w:val="20"/>
          <w:szCs w:val="20"/>
        </w:rPr>
        <w:t>Relevant Licenses / Certifications:</w:t>
      </w:r>
    </w:p>
    <w:p w14:paraId="156DDA11" w14:textId="63E8037C" w:rsidR="00532C43" w:rsidRDefault="002E35F5">
      <w:pPr>
        <w:spacing w:after="40"/>
        <w:rPr>
          <w:sz w:val="20"/>
          <w:szCs w:val="20"/>
        </w:rPr>
      </w:pPr>
      <w:r w:rsidRPr="002C5128">
        <w:rPr>
          <w:sz w:val="20"/>
          <w:szCs w:val="20"/>
        </w:rPr>
        <w:t>☐</w:t>
      </w:r>
      <w:r w:rsidRPr="002C5128">
        <w:rPr>
          <w:sz w:val="20"/>
          <w:szCs w:val="20"/>
        </w:rPr>
        <w:t xml:space="preserve"> OSHA 10    ☐ OSHA 30    ☐ CDL    ☐ Electrical / Utility Certification    ☐ First Aid / CPR</w:t>
      </w:r>
    </w:p>
    <w:p w14:paraId="2B516C07" w14:textId="77777777" w:rsidR="00DE4993" w:rsidRPr="002C5128" w:rsidRDefault="00DE4993">
      <w:pPr>
        <w:spacing w:after="40"/>
        <w:rPr>
          <w:sz w:val="20"/>
          <w:szCs w:val="20"/>
        </w:rPr>
      </w:pPr>
    </w:p>
    <w:tbl>
      <w:tblPr>
        <w:tblW w:w="0" w:type="auto"/>
        <w:jc w:val="center"/>
        <w:tblBorders>
          <w:top w:val="single" w:sz="6" w:space="0" w:color="BDBDBD"/>
          <w:left w:val="single" w:sz="6" w:space="0" w:color="BDBDBD"/>
          <w:bottom w:val="single" w:sz="6" w:space="0" w:color="BDBDBD"/>
          <w:right w:val="single" w:sz="6" w:space="0" w:color="BDBDBD"/>
          <w:insideH w:val="single" w:sz="6" w:space="0" w:color="BDBDBD"/>
          <w:insideV w:val="single" w:sz="6" w:space="0" w:color="BDBDBD"/>
        </w:tblBorders>
        <w:tblLayout w:type="fixed"/>
        <w:tblLook w:val="04A0" w:firstRow="1" w:lastRow="0" w:firstColumn="1" w:lastColumn="0" w:noHBand="0" w:noVBand="1"/>
      </w:tblPr>
      <w:tblGrid>
        <w:gridCol w:w="2948"/>
        <w:gridCol w:w="6929"/>
      </w:tblGrid>
      <w:tr w:rsidR="00532C43" w:rsidRPr="002C5128" w14:paraId="7AA2F234" w14:textId="77777777" w:rsidTr="00DE4993">
        <w:trPr>
          <w:trHeight w:val="1290"/>
          <w:jc w:val="center"/>
        </w:trPr>
        <w:tc>
          <w:tcPr>
            <w:tcW w:w="2948" w:type="dxa"/>
            <w:shd w:val="clear" w:color="auto" w:fill="F3F3F3"/>
            <w:vAlign w:val="center"/>
          </w:tcPr>
          <w:p w14:paraId="32537F37" w14:textId="77777777" w:rsidR="00532C43" w:rsidRPr="002C5128" w:rsidRDefault="002E35F5">
            <w:pPr>
              <w:spacing w:after="0"/>
              <w:rPr>
                <w:sz w:val="20"/>
                <w:szCs w:val="20"/>
              </w:rPr>
            </w:pPr>
            <w:r w:rsidRPr="002C5128">
              <w:rPr>
                <w:b/>
                <w:sz w:val="20"/>
                <w:szCs w:val="20"/>
              </w:rPr>
              <w:t>Other</w:t>
            </w:r>
          </w:p>
        </w:tc>
        <w:tc>
          <w:tcPr>
            <w:tcW w:w="6929" w:type="dxa"/>
            <w:vAlign w:val="center"/>
          </w:tcPr>
          <w:p w14:paraId="65A56387" w14:textId="005FAB4E" w:rsidR="00DE4993" w:rsidRDefault="00F016C4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___________________________________________________________</w:t>
            </w:r>
          </w:p>
          <w:p w14:paraId="5B1CFFBE" w14:textId="77777777" w:rsidR="00F016C4" w:rsidRDefault="00F016C4">
            <w:pPr>
              <w:spacing w:after="0"/>
              <w:rPr>
                <w:sz w:val="20"/>
                <w:szCs w:val="20"/>
              </w:rPr>
            </w:pPr>
          </w:p>
          <w:p w14:paraId="48442DEF" w14:textId="01A78F00" w:rsidR="00F016C4" w:rsidRPr="002C5128" w:rsidRDefault="00F016C4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___________________________________________________________</w:t>
            </w:r>
          </w:p>
        </w:tc>
      </w:tr>
    </w:tbl>
    <w:p w14:paraId="5832A090" w14:textId="77777777" w:rsidR="00532C43" w:rsidRDefault="00532C43">
      <w:pPr>
        <w:spacing w:after="40"/>
        <w:rPr>
          <w:sz w:val="20"/>
          <w:szCs w:val="20"/>
        </w:rPr>
      </w:pPr>
    </w:p>
    <w:p w14:paraId="013A8DE5" w14:textId="77777777" w:rsidR="00DE4993" w:rsidRDefault="00DE4993">
      <w:pPr>
        <w:spacing w:after="40"/>
        <w:rPr>
          <w:sz w:val="20"/>
          <w:szCs w:val="20"/>
        </w:rPr>
      </w:pPr>
    </w:p>
    <w:p w14:paraId="59F5E584" w14:textId="77777777" w:rsidR="00DE4993" w:rsidRPr="002C5128" w:rsidRDefault="00DE4993">
      <w:pPr>
        <w:spacing w:after="40"/>
        <w:rPr>
          <w:sz w:val="20"/>
          <w:szCs w:val="20"/>
        </w:rPr>
      </w:pPr>
    </w:p>
    <w:tbl>
      <w:tblPr>
        <w:tblW w:w="0" w:type="auto"/>
        <w:jc w:val="center"/>
        <w:tblBorders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  <w:insideH w:val="single" w:sz="6" w:space="0" w:color="FFFFFF"/>
          <w:insideV w:val="single" w:sz="6" w:space="0" w:color="FFFFFF"/>
        </w:tblBorders>
        <w:tblLook w:val="04A0" w:firstRow="1" w:lastRow="0" w:firstColumn="1" w:lastColumn="0" w:noHBand="0" w:noVBand="1"/>
      </w:tblPr>
      <w:tblGrid>
        <w:gridCol w:w="10368"/>
      </w:tblGrid>
      <w:tr w:rsidR="00532C43" w:rsidRPr="002C5128" w14:paraId="12E4FE8D" w14:textId="77777777">
        <w:trPr>
          <w:jc w:val="center"/>
        </w:trPr>
        <w:tc>
          <w:tcPr>
            <w:tcW w:w="10368" w:type="dxa"/>
            <w:shd w:val="clear" w:color="auto" w:fill="E9EFE5"/>
          </w:tcPr>
          <w:p w14:paraId="29468EE7" w14:textId="77777777" w:rsidR="00532C43" w:rsidRPr="002C5128" w:rsidRDefault="002E35F5">
            <w:pPr>
              <w:spacing w:before="60" w:after="60"/>
              <w:rPr>
                <w:sz w:val="20"/>
                <w:szCs w:val="20"/>
              </w:rPr>
            </w:pPr>
            <w:r w:rsidRPr="002C5128">
              <w:rPr>
                <w:b/>
                <w:color w:val="337D00"/>
                <w:sz w:val="20"/>
                <w:szCs w:val="20"/>
              </w:rPr>
              <w:t>Skills and Experience</w:t>
            </w:r>
          </w:p>
        </w:tc>
      </w:tr>
    </w:tbl>
    <w:p w14:paraId="76061766" w14:textId="77777777" w:rsidR="00532C43" w:rsidRPr="002C5128" w:rsidRDefault="00532C43">
      <w:pPr>
        <w:spacing w:after="20"/>
        <w:rPr>
          <w:sz w:val="20"/>
          <w:szCs w:val="20"/>
        </w:rPr>
      </w:pPr>
    </w:p>
    <w:p w14:paraId="62BC9C63" w14:textId="77777777" w:rsidR="00532C43" w:rsidRPr="002C5128" w:rsidRDefault="002E35F5">
      <w:pPr>
        <w:spacing w:after="60"/>
        <w:rPr>
          <w:sz w:val="20"/>
          <w:szCs w:val="20"/>
        </w:rPr>
      </w:pPr>
      <w:r w:rsidRPr="002C5128">
        <w:rPr>
          <w:sz w:val="20"/>
          <w:szCs w:val="20"/>
        </w:rPr>
        <w:t>Please describe any experience related to utility work, electrical systems, construction, equipment operation, field service, customer service, safety compliance, or administrative support.</w:t>
      </w:r>
    </w:p>
    <w:p w14:paraId="78C87760" w14:textId="77777777" w:rsidR="00532C43" w:rsidRDefault="00532C43">
      <w:pPr>
        <w:spacing w:after="20"/>
        <w:rPr>
          <w:sz w:val="20"/>
          <w:szCs w:val="20"/>
        </w:rPr>
      </w:pPr>
    </w:p>
    <w:p w14:paraId="5BA6A809" w14:textId="25995BCD" w:rsidR="00DE4993" w:rsidRPr="002C5128" w:rsidRDefault="00DE4993">
      <w:pPr>
        <w:spacing w:after="20"/>
        <w:rPr>
          <w:sz w:val="20"/>
          <w:szCs w:val="20"/>
        </w:rPr>
      </w:pPr>
      <w:r>
        <w:rPr>
          <w:sz w:val="20"/>
          <w:szCs w:val="20"/>
        </w:rPr>
        <w:t>_________________________________________________________________________________________________</w:t>
      </w:r>
    </w:p>
    <w:p w14:paraId="13CBB044" w14:textId="77777777" w:rsidR="00DE4993" w:rsidRDefault="00DE4993">
      <w:pPr>
        <w:spacing w:after="20"/>
        <w:rPr>
          <w:sz w:val="20"/>
          <w:szCs w:val="20"/>
        </w:rPr>
      </w:pPr>
    </w:p>
    <w:p w14:paraId="3D988FEB" w14:textId="2FE60535" w:rsidR="00532C43" w:rsidRPr="002C5128" w:rsidRDefault="002E35F5">
      <w:pPr>
        <w:spacing w:after="20"/>
        <w:rPr>
          <w:sz w:val="20"/>
          <w:szCs w:val="20"/>
        </w:rPr>
      </w:pPr>
      <w:r w:rsidRPr="002C5128">
        <w:rPr>
          <w:sz w:val="20"/>
          <w:szCs w:val="20"/>
        </w:rPr>
        <w:t>____________________________________________</w:t>
      </w:r>
      <w:r w:rsidR="00DE4993">
        <w:rPr>
          <w:sz w:val="20"/>
          <w:szCs w:val="20"/>
        </w:rPr>
        <w:t>_______________</w:t>
      </w:r>
      <w:r w:rsidRPr="002C5128">
        <w:rPr>
          <w:sz w:val="20"/>
          <w:szCs w:val="20"/>
        </w:rPr>
        <w:t>______________________________________</w:t>
      </w:r>
    </w:p>
    <w:p w14:paraId="621DADE0" w14:textId="77777777" w:rsidR="004823A5" w:rsidRPr="002C5128" w:rsidRDefault="004823A5">
      <w:pPr>
        <w:spacing w:after="20"/>
        <w:rPr>
          <w:sz w:val="20"/>
          <w:szCs w:val="20"/>
        </w:rPr>
      </w:pPr>
    </w:p>
    <w:tbl>
      <w:tblPr>
        <w:tblW w:w="0" w:type="auto"/>
        <w:jc w:val="center"/>
        <w:tblBorders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  <w:insideH w:val="single" w:sz="6" w:space="0" w:color="FFFFFF"/>
          <w:insideV w:val="single" w:sz="6" w:space="0" w:color="FFFFFF"/>
        </w:tblBorders>
        <w:tblLook w:val="04A0" w:firstRow="1" w:lastRow="0" w:firstColumn="1" w:lastColumn="0" w:noHBand="0" w:noVBand="1"/>
      </w:tblPr>
      <w:tblGrid>
        <w:gridCol w:w="10368"/>
      </w:tblGrid>
      <w:tr w:rsidR="00532C43" w:rsidRPr="002C5128" w14:paraId="171746F2" w14:textId="77777777">
        <w:trPr>
          <w:jc w:val="center"/>
        </w:trPr>
        <w:tc>
          <w:tcPr>
            <w:tcW w:w="10368" w:type="dxa"/>
            <w:shd w:val="clear" w:color="auto" w:fill="E9EFE5"/>
          </w:tcPr>
          <w:p w14:paraId="1FE108B2" w14:textId="77777777" w:rsidR="00532C43" w:rsidRPr="002C5128" w:rsidRDefault="002E35F5">
            <w:pPr>
              <w:spacing w:before="60" w:after="60"/>
              <w:rPr>
                <w:sz w:val="20"/>
                <w:szCs w:val="20"/>
              </w:rPr>
            </w:pPr>
            <w:r w:rsidRPr="002C5128">
              <w:rPr>
                <w:b/>
                <w:color w:val="337D00"/>
                <w:sz w:val="20"/>
                <w:szCs w:val="20"/>
              </w:rPr>
              <w:t>Professional References</w:t>
            </w:r>
          </w:p>
        </w:tc>
      </w:tr>
    </w:tbl>
    <w:p w14:paraId="730960D1" w14:textId="77777777" w:rsidR="00532C43" w:rsidRPr="002C5128" w:rsidRDefault="00532C43">
      <w:pPr>
        <w:spacing w:after="20"/>
        <w:rPr>
          <w:sz w:val="20"/>
          <w:szCs w:val="20"/>
        </w:rPr>
      </w:pPr>
    </w:p>
    <w:tbl>
      <w:tblPr>
        <w:tblW w:w="0" w:type="auto"/>
        <w:jc w:val="center"/>
        <w:tblBorders>
          <w:top w:val="single" w:sz="6" w:space="0" w:color="BDBDBD"/>
          <w:left w:val="single" w:sz="6" w:space="0" w:color="BDBDBD"/>
          <w:bottom w:val="single" w:sz="6" w:space="0" w:color="BDBDBD"/>
          <w:right w:val="single" w:sz="6" w:space="0" w:color="BDBDBD"/>
          <w:insideH w:val="single" w:sz="6" w:space="0" w:color="BDBDBD"/>
          <w:insideV w:val="single" w:sz="6" w:space="0" w:color="BDBDBD"/>
        </w:tblBorders>
        <w:tblLayout w:type="fixed"/>
        <w:tblLook w:val="04A0" w:firstRow="1" w:lastRow="0" w:firstColumn="1" w:lastColumn="0" w:noHBand="0" w:noVBand="1"/>
      </w:tblPr>
      <w:tblGrid>
        <w:gridCol w:w="1342"/>
        <w:gridCol w:w="3842"/>
        <w:gridCol w:w="2592"/>
        <w:gridCol w:w="2592"/>
      </w:tblGrid>
      <w:tr w:rsidR="00532C43" w:rsidRPr="002C5128" w14:paraId="546AA17E" w14:textId="77777777" w:rsidTr="00DE4993">
        <w:trPr>
          <w:jc w:val="center"/>
        </w:trPr>
        <w:tc>
          <w:tcPr>
            <w:tcW w:w="1342" w:type="dxa"/>
            <w:shd w:val="clear" w:color="auto" w:fill="E9EFE5"/>
          </w:tcPr>
          <w:p w14:paraId="49D426E3" w14:textId="49CF9C8F" w:rsidR="00532C43" w:rsidRPr="002C5128" w:rsidRDefault="002E35F5">
            <w:pPr>
              <w:rPr>
                <w:sz w:val="20"/>
                <w:szCs w:val="20"/>
              </w:rPr>
            </w:pPr>
            <w:r w:rsidRPr="002C5128">
              <w:rPr>
                <w:b/>
                <w:color w:val="337D00"/>
                <w:sz w:val="20"/>
                <w:szCs w:val="20"/>
              </w:rPr>
              <w:t>Reference</w:t>
            </w:r>
            <w:r w:rsidR="00DE4993">
              <w:rPr>
                <w:b/>
                <w:color w:val="337D00"/>
                <w:sz w:val="20"/>
                <w:szCs w:val="20"/>
              </w:rPr>
              <w:t xml:space="preserve"> </w:t>
            </w:r>
          </w:p>
        </w:tc>
        <w:tc>
          <w:tcPr>
            <w:tcW w:w="3842" w:type="dxa"/>
            <w:shd w:val="clear" w:color="auto" w:fill="E9EFE5"/>
          </w:tcPr>
          <w:p w14:paraId="6AE4C122" w14:textId="77777777" w:rsidR="00532C43" w:rsidRPr="002C5128" w:rsidRDefault="002E35F5">
            <w:pPr>
              <w:rPr>
                <w:sz w:val="20"/>
                <w:szCs w:val="20"/>
              </w:rPr>
            </w:pPr>
            <w:r w:rsidRPr="002C5128">
              <w:rPr>
                <w:b/>
                <w:color w:val="337D00"/>
                <w:sz w:val="20"/>
                <w:szCs w:val="20"/>
              </w:rPr>
              <w:t>Name</w:t>
            </w:r>
          </w:p>
        </w:tc>
        <w:tc>
          <w:tcPr>
            <w:tcW w:w="2592" w:type="dxa"/>
            <w:shd w:val="clear" w:color="auto" w:fill="E9EFE5"/>
          </w:tcPr>
          <w:p w14:paraId="64D21A0E" w14:textId="77777777" w:rsidR="00532C43" w:rsidRPr="002C5128" w:rsidRDefault="002E35F5">
            <w:pPr>
              <w:rPr>
                <w:sz w:val="20"/>
                <w:szCs w:val="20"/>
              </w:rPr>
            </w:pPr>
            <w:r w:rsidRPr="002C5128">
              <w:rPr>
                <w:b/>
                <w:color w:val="337D00"/>
                <w:sz w:val="20"/>
                <w:szCs w:val="20"/>
              </w:rPr>
              <w:t>Company / Relationship</w:t>
            </w:r>
          </w:p>
        </w:tc>
        <w:tc>
          <w:tcPr>
            <w:tcW w:w="2592" w:type="dxa"/>
            <w:shd w:val="clear" w:color="auto" w:fill="E9EFE5"/>
          </w:tcPr>
          <w:p w14:paraId="6B3E69B8" w14:textId="77777777" w:rsidR="00532C43" w:rsidRPr="002C5128" w:rsidRDefault="002E35F5">
            <w:pPr>
              <w:rPr>
                <w:sz w:val="20"/>
                <w:szCs w:val="20"/>
              </w:rPr>
            </w:pPr>
            <w:r w:rsidRPr="002C5128">
              <w:rPr>
                <w:b/>
                <w:color w:val="337D00"/>
                <w:sz w:val="20"/>
                <w:szCs w:val="20"/>
              </w:rPr>
              <w:t>Phone</w:t>
            </w:r>
          </w:p>
        </w:tc>
      </w:tr>
      <w:tr w:rsidR="00532C43" w:rsidRPr="002C5128" w14:paraId="747E2C03" w14:textId="77777777" w:rsidTr="00DE4993">
        <w:trPr>
          <w:jc w:val="center"/>
        </w:trPr>
        <w:tc>
          <w:tcPr>
            <w:tcW w:w="1342" w:type="dxa"/>
          </w:tcPr>
          <w:p w14:paraId="19C23D1C" w14:textId="77777777" w:rsidR="00532C43" w:rsidRPr="002C5128" w:rsidRDefault="002E35F5">
            <w:pPr>
              <w:rPr>
                <w:sz w:val="20"/>
                <w:szCs w:val="20"/>
              </w:rPr>
            </w:pPr>
            <w:r w:rsidRPr="002C5128">
              <w:rPr>
                <w:sz w:val="20"/>
                <w:szCs w:val="20"/>
              </w:rPr>
              <w:t>#1</w:t>
            </w:r>
          </w:p>
        </w:tc>
        <w:tc>
          <w:tcPr>
            <w:tcW w:w="3842" w:type="dxa"/>
          </w:tcPr>
          <w:p w14:paraId="4BAF28F2" w14:textId="4A29A947" w:rsidR="00532C43" w:rsidRPr="002C5128" w:rsidRDefault="002E35F5">
            <w:pPr>
              <w:rPr>
                <w:sz w:val="20"/>
                <w:szCs w:val="20"/>
              </w:rPr>
            </w:pPr>
            <w:r w:rsidRPr="002C5128">
              <w:rPr>
                <w:sz w:val="20"/>
                <w:szCs w:val="20"/>
              </w:rPr>
              <w:t>______________</w:t>
            </w:r>
            <w:r w:rsidR="00DE4993">
              <w:rPr>
                <w:sz w:val="20"/>
                <w:szCs w:val="20"/>
              </w:rPr>
              <w:t>______________</w:t>
            </w:r>
            <w:r w:rsidRPr="002C5128">
              <w:rPr>
                <w:sz w:val="20"/>
                <w:szCs w:val="20"/>
              </w:rPr>
              <w:t>____</w:t>
            </w:r>
          </w:p>
        </w:tc>
        <w:tc>
          <w:tcPr>
            <w:tcW w:w="2592" w:type="dxa"/>
          </w:tcPr>
          <w:p w14:paraId="19C2BA96" w14:textId="300556A7" w:rsidR="00532C43" w:rsidRPr="002C5128" w:rsidRDefault="002E35F5">
            <w:pPr>
              <w:rPr>
                <w:sz w:val="20"/>
                <w:szCs w:val="20"/>
              </w:rPr>
            </w:pPr>
            <w:r w:rsidRPr="002C5128">
              <w:rPr>
                <w:sz w:val="20"/>
                <w:szCs w:val="20"/>
              </w:rPr>
              <w:t>_____________________</w:t>
            </w:r>
          </w:p>
        </w:tc>
        <w:tc>
          <w:tcPr>
            <w:tcW w:w="2592" w:type="dxa"/>
          </w:tcPr>
          <w:p w14:paraId="5E7CCAD5" w14:textId="77777777" w:rsidR="00532C43" w:rsidRPr="002C5128" w:rsidRDefault="002E35F5">
            <w:pPr>
              <w:rPr>
                <w:sz w:val="20"/>
                <w:szCs w:val="20"/>
              </w:rPr>
            </w:pPr>
            <w:r w:rsidRPr="002C5128">
              <w:rPr>
                <w:sz w:val="20"/>
                <w:szCs w:val="20"/>
              </w:rPr>
              <w:t>__________________</w:t>
            </w:r>
          </w:p>
        </w:tc>
      </w:tr>
      <w:tr w:rsidR="00532C43" w:rsidRPr="002C5128" w14:paraId="5B2CBE57" w14:textId="77777777" w:rsidTr="00DE4993">
        <w:trPr>
          <w:jc w:val="center"/>
        </w:trPr>
        <w:tc>
          <w:tcPr>
            <w:tcW w:w="1342" w:type="dxa"/>
          </w:tcPr>
          <w:p w14:paraId="276B58BE" w14:textId="77777777" w:rsidR="00532C43" w:rsidRPr="002C5128" w:rsidRDefault="002E35F5">
            <w:pPr>
              <w:rPr>
                <w:sz w:val="20"/>
                <w:szCs w:val="20"/>
              </w:rPr>
            </w:pPr>
            <w:r w:rsidRPr="002C5128">
              <w:rPr>
                <w:sz w:val="20"/>
                <w:szCs w:val="20"/>
              </w:rPr>
              <w:t>#2</w:t>
            </w:r>
          </w:p>
        </w:tc>
        <w:tc>
          <w:tcPr>
            <w:tcW w:w="3842" w:type="dxa"/>
          </w:tcPr>
          <w:p w14:paraId="5C3828FE" w14:textId="5E1860E9" w:rsidR="00532C43" w:rsidRPr="002C5128" w:rsidRDefault="00DE499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________________________________</w:t>
            </w:r>
          </w:p>
        </w:tc>
        <w:tc>
          <w:tcPr>
            <w:tcW w:w="2592" w:type="dxa"/>
          </w:tcPr>
          <w:p w14:paraId="71898C69" w14:textId="613C67A9" w:rsidR="00532C43" w:rsidRPr="002C5128" w:rsidRDefault="002E35F5">
            <w:pPr>
              <w:rPr>
                <w:sz w:val="20"/>
                <w:szCs w:val="20"/>
              </w:rPr>
            </w:pPr>
            <w:r w:rsidRPr="002C5128">
              <w:rPr>
                <w:sz w:val="20"/>
                <w:szCs w:val="20"/>
              </w:rPr>
              <w:t>_____________________</w:t>
            </w:r>
          </w:p>
        </w:tc>
        <w:tc>
          <w:tcPr>
            <w:tcW w:w="2592" w:type="dxa"/>
          </w:tcPr>
          <w:p w14:paraId="44DC86D0" w14:textId="77777777" w:rsidR="00532C43" w:rsidRPr="002C5128" w:rsidRDefault="002E35F5">
            <w:pPr>
              <w:rPr>
                <w:sz w:val="20"/>
                <w:szCs w:val="20"/>
              </w:rPr>
            </w:pPr>
            <w:r w:rsidRPr="002C5128">
              <w:rPr>
                <w:sz w:val="20"/>
                <w:szCs w:val="20"/>
              </w:rPr>
              <w:t>__________________</w:t>
            </w:r>
          </w:p>
        </w:tc>
      </w:tr>
    </w:tbl>
    <w:p w14:paraId="5E8EF535" w14:textId="77777777" w:rsidR="00532C43" w:rsidRDefault="00532C43">
      <w:pPr>
        <w:spacing w:after="40"/>
        <w:rPr>
          <w:sz w:val="20"/>
          <w:szCs w:val="20"/>
        </w:rPr>
      </w:pPr>
    </w:p>
    <w:p w14:paraId="1494A3B4" w14:textId="77777777" w:rsidR="00DE4993" w:rsidRDefault="00DE4993">
      <w:pPr>
        <w:spacing w:after="40"/>
        <w:rPr>
          <w:sz w:val="20"/>
          <w:szCs w:val="20"/>
        </w:rPr>
      </w:pPr>
    </w:p>
    <w:p w14:paraId="5D67161D" w14:textId="77777777" w:rsidR="00DE4993" w:rsidRDefault="00DE4993">
      <w:pPr>
        <w:spacing w:after="40"/>
        <w:rPr>
          <w:sz w:val="20"/>
          <w:szCs w:val="20"/>
        </w:rPr>
      </w:pPr>
    </w:p>
    <w:p w14:paraId="5AA3D126" w14:textId="77777777" w:rsidR="00DE4993" w:rsidRDefault="00DE4993">
      <w:pPr>
        <w:spacing w:after="40"/>
        <w:rPr>
          <w:sz w:val="20"/>
          <w:szCs w:val="20"/>
        </w:rPr>
      </w:pPr>
    </w:p>
    <w:tbl>
      <w:tblPr>
        <w:tblW w:w="0" w:type="auto"/>
        <w:jc w:val="center"/>
        <w:tblBorders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  <w:insideH w:val="single" w:sz="6" w:space="0" w:color="FFFFFF"/>
          <w:insideV w:val="single" w:sz="6" w:space="0" w:color="FFFFFF"/>
        </w:tblBorders>
        <w:tblLook w:val="04A0" w:firstRow="1" w:lastRow="0" w:firstColumn="1" w:lastColumn="0" w:noHBand="0" w:noVBand="1"/>
      </w:tblPr>
      <w:tblGrid>
        <w:gridCol w:w="10368"/>
      </w:tblGrid>
      <w:tr w:rsidR="00532C43" w:rsidRPr="002C5128" w14:paraId="1D9FF238" w14:textId="77777777">
        <w:trPr>
          <w:jc w:val="center"/>
        </w:trPr>
        <w:tc>
          <w:tcPr>
            <w:tcW w:w="10368" w:type="dxa"/>
            <w:shd w:val="clear" w:color="auto" w:fill="E9EFE5"/>
          </w:tcPr>
          <w:p w14:paraId="2D61D7C8" w14:textId="77777777" w:rsidR="00532C43" w:rsidRPr="002C5128" w:rsidRDefault="002E35F5">
            <w:pPr>
              <w:spacing w:before="60" w:after="60"/>
              <w:rPr>
                <w:sz w:val="20"/>
                <w:szCs w:val="20"/>
              </w:rPr>
            </w:pPr>
            <w:r w:rsidRPr="002C5128">
              <w:rPr>
                <w:b/>
                <w:color w:val="337D00"/>
                <w:sz w:val="20"/>
                <w:szCs w:val="20"/>
              </w:rPr>
              <w:lastRenderedPageBreak/>
              <w:t>Applicant Certification, Disclosures, and Signature</w:t>
            </w:r>
          </w:p>
        </w:tc>
      </w:tr>
    </w:tbl>
    <w:p w14:paraId="1C1C0AAA" w14:textId="77777777" w:rsidR="00532C43" w:rsidRPr="002C5128" w:rsidRDefault="00532C43">
      <w:pPr>
        <w:spacing w:after="20"/>
        <w:rPr>
          <w:sz w:val="20"/>
          <w:szCs w:val="20"/>
        </w:rPr>
      </w:pPr>
    </w:p>
    <w:p w14:paraId="7AD1D7B2" w14:textId="77777777" w:rsidR="00532C43" w:rsidRPr="002C5128" w:rsidRDefault="002E35F5">
      <w:pPr>
        <w:spacing w:after="40"/>
        <w:rPr>
          <w:sz w:val="20"/>
          <w:szCs w:val="20"/>
        </w:rPr>
      </w:pPr>
      <w:r w:rsidRPr="002C5128">
        <w:rPr>
          <w:sz w:val="20"/>
          <w:szCs w:val="20"/>
        </w:rPr>
        <w:t>I certify that the information provided in this application and during the hiring process is true, complete, and accurate to the best of my knowledge. I understand that any false statement, omission, or misrepresentation may result in disqualification from employment consideration or termination of employment if hired.</w:t>
      </w:r>
    </w:p>
    <w:p w14:paraId="5F4CD3DA" w14:textId="77777777" w:rsidR="00532C43" w:rsidRPr="002C5128" w:rsidRDefault="002E35F5">
      <w:pPr>
        <w:spacing w:after="40"/>
        <w:rPr>
          <w:sz w:val="20"/>
          <w:szCs w:val="20"/>
        </w:rPr>
      </w:pPr>
      <w:r w:rsidRPr="002C5128">
        <w:rPr>
          <w:sz w:val="20"/>
          <w:szCs w:val="20"/>
        </w:rPr>
        <w:t>I understand that employment with H&amp;S Utility Consulting LLC is at-will. This means either the employee or the Company may terminate employment at any time, with or without notice, and with or without cause, subject to applicable law.</w:t>
      </w:r>
    </w:p>
    <w:p w14:paraId="27F5954D" w14:textId="77777777" w:rsidR="004823A5" w:rsidRPr="002C5128" w:rsidRDefault="004823A5">
      <w:pPr>
        <w:spacing w:after="40"/>
        <w:rPr>
          <w:sz w:val="20"/>
          <w:szCs w:val="20"/>
        </w:rPr>
      </w:pPr>
    </w:p>
    <w:p w14:paraId="21684CB5" w14:textId="77777777" w:rsidR="00532C43" w:rsidRPr="002C5128" w:rsidRDefault="002E35F5">
      <w:pPr>
        <w:spacing w:after="40"/>
        <w:rPr>
          <w:sz w:val="20"/>
          <w:szCs w:val="20"/>
        </w:rPr>
      </w:pPr>
      <w:r w:rsidRPr="002C5128">
        <w:rPr>
          <w:sz w:val="20"/>
          <w:szCs w:val="20"/>
        </w:rPr>
        <w:t xml:space="preserve">I understand that any offer of employment may be contingent upon successful completion of job-related pre-employment requirements, which may include reference checks, verification of employment history, verification of licenses or certifications, motor </w:t>
      </w:r>
      <w:proofErr w:type="gramStart"/>
      <w:r w:rsidRPr="002C5128">
        <w:rPr>
          <w:sz w:val="20"/>
          <w:szCs w:val="20"/>
        </w:rPr>
        <w:t>vehicle record</w:t>
      </w:r>
      <w:proofErr w:type="gramEnd"/>
      <w:r w:rsidRPr="002C5128">
        <w:rPr>
          <w:sz w:val="20"/>
          <w:szCs w:val="20"/>
        </w:rPr>
        <w:t xml:space="preserve"> review for driving positions, background screening </w:t>
      </w:r>
      <w:proofErr w:type="gramStart"/>
      <w:r w:rsidRPr="002C5128">
        <w:rPr>
          <w:sz w:val="20"/>
          <w:szCs w:val="20"/>
        </w:rPr>
        <w:t>where</w:t>
      </w:r>
      <w:proofErr w:type="gramEnd"/>
      <w:r w:rsidRPr="002C5128">
        <w:rPr>
          <w:sz w:val="20"/>
          <w:szCs w:val="20"/>
        </w:rPr>
        <w:t xml:space="preserve"> permitted by law, and drug and alcohol testing where job-related and permitted by law.</w:t>
      </w:r>
    </w:p>
    <w:p w14:paraId="1F64E8B6" w14:textId="77777777" w:rsidR="004823A5" w:rsidRPr="002C5128" w:rsidRDefault="004823A5">
      <w:pPr>
        <w:spacing w:after="40"/>
        <w:rPr>
          <w:sz w:val="20"/>
          <w:szCs w:val="20"/>
        </w:rPr>
      </w:pPr>
    </w:p>
    <w:p w14:paraId="39536E8E" w14:textId="77777777" w:rsidR="00532C43" w:rsidRPr="002C5128" w:rsidRDefault="002E35F5">
      <w:pPr>
        <w:spacing w:after="40"/>
        <w:rPr>
          <w:sz w:val="20"/>
          <w:szCs w:val="20"/>
        </w:rPr>
      </w:pPr>
      <w:r w:rsidRPr="002C5128">
        <w:rPr>
          <w:sz w:val="20"/>
          <w:szCs w:val="20"/>
        </w:rPr>
        <w:t>I authorize H&amp;S Utility Consulting LLC to verify the information contained in this application and to contact prior employers, references, licensing agencies, and educational institutions, except where I have indicated otherwise.</w:t>
      </w:r>
    </w:p>
    <w:p w14:paraId="50C51D45" w14:textId="77777777" w:rsidR="00532C43" w:rsidRPr="002C5128" w:rsidRDefault="002E35F5">
      <w:pPr>
        <w:spacing w:after="40"/>
        <w:rPr>
          <w:sz w:val="20"/>
          <w:szCs w:val="20"/>
        </w:rPr>
      </w:pPr>
      <w:r w:rsidRPr="002C5128">
        <w:rPr>
          <w:sz w:val="20"/>
          <w:szCs w:val="20"/>
        </w:rPr>
        <w:t>I understand that completion of this application does not constitute an offer or guarantee of employment.</w:t>
      </w:r>
    </w:p>
    <w:p w14:paraId="6B19F668" w14:textId="77777777" w:rsidR="004823A5" w:rsidRPr="002C5128" w:rsidRDefault="004823A5">
      <w:pPr>
        <w:spacing w:after="40"/>
        <w:rPr>
          <w:sz w:val="20"/>
          <w:szCs w:val="20"/>
        </w:rPr>
      </w:pPr>
    </w:p>
    <w:p w14:paraId="7A96CBA0" w14:textId="77777777" w:rsidR="004823A5" w:rsidRPr="002C5128" w:rsidRDefault="004823A5">
      <w:pPr>
        <w:spacing w:after="40"/>
        <w:rPr>
          <w:sz w:val="20"/>
          <w:szCs w:val="20"/>
        </w:rPr>
      </w:pPr>
    </w:p>
    <w:tbl>
      <w:tblPr>
        <w:tblW w:w="0" w:type="auto"/>
        <w:jc w:val="center"/>
        <w:tblBorders>
          <w:top w:val="single" w:sz="6" w:space="0" w:color="BDBDBD"/>
          <w:left w:val="single" w:sz="6" w:space="0" w:color="BDBDBD"/>
          <w:bottom w:val="single" w:sz="6" w:space="0" w:color="BDBDBD"/>
          <w:right w:val="single" w:sz="6" w:space="0" w:color="BDBDBD"/>
          <w:insideH w:val="single" w:sz="6" w:space="0" w:color="BDBDBD"/>
          <w:insideV w:val="single" w:sz="6" w:space="0" w:color="BDBDBD"/>
        </w:tblBorders>
        <w:tblLayout w:type="fixed"/>
        <w:tblLook w:val="04A0" w:firstRow="1" w:lastRow="0" w:firstColumn="1" w:lastColumn="0" w:noHBand="0" w:noVBand="1"/>
      </w:tblPr>
      <w:tblGrid>
        <w:gridCol w:w="2592"/>
        <w:gridCol w:w="4518"/>
        <w:gridCol w:w="1080"/>
        <w:gridCol w:w="2178"/>
      </w:tblGrid>
      <w:tr w:rsidR="00532C43" w:rsidRPr="002C5128" w14:paraId="094AD35D" w14:textId="77777777" w:rsidTr="004823A5">
        <w:trPr>
          <w:jc w:val="center"/>
        </w:trPr>
        <w:tc>
          <w:tcPr>
            <w:tcW w:w="2592" w:type="dxa"/>
            <w:shd w:val="clear" w:color="auto" w:fill="F8F8F8"/>
          </w:tcPr>
          <w:p w14:paraId="4B4162C3" w14:textId="77777777" w:rsidR="00C40CAC" w:rsidRDefault="00C40CAC">
            <w:pPr>
              <w:rPr>
                <w:b/>
                <w:sz w:val="20"/>
                <w:szCs w:val="20"/>
              </w:rPr>
            </w:pPr>
          </w:p>
          <w:p w14:paraId="3500B82F" w14:textId="65E98933" w:rsidR="00532C43" w:rsidRPr="002C5128" w:rsidRDefault="002E35F5">
            <w:pPr>
              <w:rPr>
                <w:sz w:val="20"/>
                <w:szCs w:val="20"/>
              </w:rPr>
            </w:pPr>
            <w:r w:rsidRPr="002C5128">
              <w:rPr>
                <w:b/>
                <w:sz w:val="20"/>
                <w:szCs w:val="20"/>
              </w:rPr>
              <w:t>Applicant Signature</w:t>
            </w:r>
          </w:p>
        </w:tc>
        <w:tc>
          <w:tcPr>
            <w:tcW w:w="4518" w:type="dxa"/>
          </w:tcPr>
          <w:p w14:paraId="313027DE" w14:textId="77777777" w:rsidR="00C40CAC" w:rsidRDefault="00C40CAC">
            <w:pPr>
              <w:rPr>
                <w:sz w:val="20"/>
                <w:szCs w:val="20"/>
              </w:rPr>
            </w:pPr>
          </w:p>
          <w:p w14:paraId="77A6ADED" w14:textId="2676A8A2" w:rsidR="00532C43" w:rsidRPr="002C5128" w:rsidRDefault="002E35F5">
            <w:pPr>
              <w:rPr>
                <w:sz w:val="20"/>
                <w:szCs w:val="20"/>
              </w:rPr>
            </w:pPr>
            <w:r w:rsidRPr="002C5128">
              <w:rPr>
                <w:sz w:val="20"/>
                <w:szCs w:val="20"/>
              </w:rPr>
              <w:t>____________________________</w:t>
            </w:r>
            <w:r w:rsidR="004823A5" w:rsidRPr="002C5128">
              <w:rPr>
                <w:sz w:val="20"/>
                <w:szCs w:val="20"/>
              </w:rPr>
              <w:t>_____</w:t>
            </w:r>
            <w:r w:rsidRPr="002C5128">
              <w:rPr>
                <w:sz w:val="20"/>
                <w:szCs w:val="20"/>
              </w:rPr>
              <w:t>____</w:t>
            </w:r>
          </w:p>
        </w:tc>
        <w:tc>
          <w:tcPr>
            <w:tcW w:w="1080" w:type="dxa"/>
            <w:shd w:val="clear" w:color="auto" w:fill="F8F8F8"/>
          </w:tcPr>
          <w:p w14:paraId="16B7A00D" w14:textId="77777777" w:rsidR="00C40CAC" w:rsidRDefault="00C40CAC">
            <w:pPr>
              <w:rPr>
                <w:b/>
                <w:sz w:val="20"/>
                <w:szCs w:val="20"/>
              </w:rPr>
            </w:pPr>
          </w:p>
          <w:p w14:paraId="506B488B" w14:textId="1F764166" w:rsidR="00532C43" w:rsidRPr="002C5128" w:rsidRDefault="002E35F5">
            <w:pPr>
              <w:rPr>
                <w:sz w:val="20"/>
                <w:szCs w:val="20"/>
              </w:rPr>
            </w:pPr>
            <w:r w:rsidRPr="002C5128">
              <w:rPr>
                <w:b/>
                <w:sz w:val="20"/>
                <w:szCs w:val="20"/>
              </w:rPr>
              <w:t>Date</w:t>
            </w:r>
          </w:p>
        </w:tc>
        <w:tc>
          <w:tcPr>
            <w:tcW w:w="2178" w:type="dxa"/>
          </w:tcPr>
          <w:p w14:paraId="66BB7D24" w14:textId="77777777" w:rsidR="00C40CAC" w:rsidRDefault="00C40CAC">
            <w:pPr>
              <w:rPr>
                <w:sz w:val="20"/>
                <w:szCs w:val="20"/>
              </w:rPr>
            </w:pPr>
          </w:p>
          <w:p w14:paraId="3ECAE89E" w14:textId="1D83DCD4" w:rsidR="00532C43" w:rsidRPr="002C5128" w:rsidRDefault="002E35F5">
            <w:pPr>
              <w:rPr>
                <w:sz w:val="20"/>
                <w:szCs w:val="20"/>
              </w:rPr>
            </w:pPr>
            <w:r w:rsidRPr="002C5128">
              <w:rPr>
                <w:sz w:val="20"/>
                <w:szCs w:val="20"/>
              </w:rPr>
              <w:t>_________________</w:t>
            </w:r>
          </w:p>
        </w:tc>
      </w:tr>
      <w:tr w:rsidR="00532C43" w:rsidRPr="002C5128" w14:paraId="4E3CFC55" w14:textId="77777777" w:rsidTr="004823A5">
        <w:trPr>
          <w:jc w:val="center"/>
        </w:trPr>
        <w:tc>
          <w:tcPr>
            <w:tcW w:w="2592" w:type="dxa"/>
            <w:shd w:val="clear" w:color="auto" w:fill="F8F8F8"/>
          </w:tcPr>
          <w:p w14:paraId="0834D3F8" w14:textId="77777777" w:rsidR="00C40CAC" w:rsidRDefault="00C40CAC">
            <w:pPr>
              <w:rPr>
                <w:b/>
                <w:sz w:val="20"/>
                <w:szCs w:val="20"/>
              </w:rPr>
            </w:pPr>
          </w:p>
          <w:p w14:paraId="169B41B9" w14:textId="3745B4C6" w:rsidR="00532C43" w:rsidRPr="002C5128" w:rsidRDefault="002E35F5">
            <w:pPr>
              <w:rPr>
                <w:sz w:val="20"/>
                <w:szCs w:val="20"/>
              </w:rPr>
            </w:pPr>
            <w:r w:rsidRPr="002C5128">
              <w:rPr>
                <w:b/>
                <w:sz w:val="20"/>
                <w:szCs w:val="20"/>
              </w:rPr>
              <w:t>Printed Name</w:t>
            </w:r>
          </w:p>
        </w:tc>
        <w:tc>
          <w:tcPr>
            <w:tcW w:w="4518" w:type="dxa"/>
          </w:tcPr>
          <w:p w14:paraId="429EF794" w14:textId="678CD2C9" w:rsidR="00C40CAC" w:rsidRDefault="00C40CAC">
            <w:pPr>
              <w:rPr>
                <w:sz w:val="20"/>
                <w:szCs w:val="20"/>
              </w:rPr>
            </w:pPr>
          </w:p>
          <w:p w14:paraId="5D350CC1" w14:textId="207F6A0C" w:rsidR="00532C43" w:rsidRPr="002C5128" w:rsidRDefault="002E35F5">
            <w:pPr>
              <w:rPr>
                <w:sz w:val="20"/>
                <w:szCs w:val="20"/>
              </w:rPr>
            </w:pPr>
            <w:r w:rsidRPr="002C5128">
              <w:rPr>
                <w:sz w:val="20"/>
                <w:szCs w:val="20"/>
              </w:rPr>
              <w:t>____________</w:t>
            </w:r>
            <w:r w:rsidR="00C40CAC">
              <w:rPr>
                <w:sz w:val="20"/>
                <w:szCs w:val="20"/>
              </w:rPr>
              <w:t>_</w:t>
            </w:r>
            <w:r w:rsidRPr="002C5128">
              <w:rPr>
                <w:sz w:val="20"/>
                <w:szCs w:val="20"/>
              </w:rPr>
              <w:t>__________</w:t>
            </w:r>
            <w:r w:rsidR="004823A5" w:rsidRPr="002C5128">
              <w:rPr>
                <w:sz w:val="20"/>
                <w:szCs w:val="20"/>
              </w:rPr>
              <w:t>_____</w:t>
            </w:r>
            <w:r w:rsidRPr="002C5128">
              <w:rPr>
                <w:sz w:val="20"/>
                <w:szCs w:val="20"/>
              </w:rPr>
              <w:t>_________</w:t>
            </w:r>
          </w:p>
        </w:tc>
        <w:tc>
          <w:tcPr>
            <w:tcW w:w="1080" w:type="dxa"/>
            <w:shd w:val="clear" w:color="auto" w:fill="F8F8F8"/>
          </w:tcPr>
          <w:p w14:paraId="57372AF1" w14:textId="00A78FD6" w:rsidR="00532C43" w:rsidRPr="002C5128" w:rsidRDefault="00532C43">
            <w:pPr>
              <w:rPr>
                <w:sz w:val="20"/>
                <w:szCs w:val="20"/>
              </w:rPr>
            </w:pPr>
          </w:p>
        </w:tc>
        <w:tc>
          <w:tcPr>
            <w:tcW w:w="2178" w:type="dxa"/>
          </w:tcPr>
          <w:p w14:paraId="7A774FCA" w14:textId="41BCBCE6" w:rsidR="00532C43" w:rsidRPr="002C5128" w:rsidRDefault="00532C43">
            <w:pPr>
              <w:rPr>
                <w:sz w:val="20"/>
                <w:szCs w:val="20"/>
              </w:rPr>
            </w:pPr>
          </w:p>
        </w:tc>
      </w:tr>
    </w:tbl>
    <w:p w14:paraId="14A91DC7" w14:textId="77777777" w:rsidR="00532C43" w:rsidRPr="002C5128" w:rsidRDefault="00532C43">
      <w:pPr>
        <w:spacing w:after="80"/>
        <w:rPr>
          <w:sz w:val="20"/>
          <w:szCs w:val="20"/>
        </w:rPr>
      </w:pPr>
    </w:p>
    <w:p w14:paraId="2178845A" w14:textId="77777777" w:rsidR="004823A5" w:rsidRPr="002C5128" w:rsidRDefault="004823A5">
      <w:pPr>
        <w:spacing w:after="80"/>
        <w:rPr>
          <w:sz w:val="20"/>
          <w:szCs w:val="20"/>
        </w:rPr>
      </w:pPr>
    </w:p>
    <w:p w14:paraId="16400156" w14:textId="77777777" w:rsidR="004823A5" w:rsidRPr="002C5128" w:rsidRDefault="004823A5">
      <w:pPr>
        <w:spacing w:after="80"/>
        <w:rPr>
          <w:sz w:val="20"/>
          <w:szCs w:val="20"/>
        </w:rPr>
      </w:pPr>
    </w:p>
    <w:p w14:paraId="3A5EECDE" w14:textId="77777777" w:rsidR="004823A5" w:rsidRPr="002C5128" w:rsidRDefault="004823A5">
      <w:pPr>
        <w:spacing w:after="80"/>
        <w:rPr>
          <w:sz w:val="20"/>
          <w:szCs w:val="20"/>
        </w:rPr>
      </w:pPr>
    </w:p>
    <w:p w14:paraId="4D62FE40" w14:textId="77777777" w:rsidR="004823A5" w:rsidRPr="002C5128" w:rsidRDefault="004823A5">
      <w:pPr>
        <w:spacing w:after="80"/>
        <w:rPr>
          <w:sz w:val="20"/>
          <w:szCs w:val="20"/>
        </w:rPr>
      </w:pPr>
    </w:p>
    <w:p w14:paraId="2087A72D" w14:textId="77777777" w:rsidR="004823A5" w:rsidRPr="002C5128" w:rsidRDefault="004823A5">
      <w:pPr>
        <w:spacing w:after="80"/>
        <w:rPr>
          <w:sz w:val="20"/>
          <w:szCs w:val="20"/>
        </w:rPr>
      </w:pPr>
    </w:p>
    <w:p w14:paraId="22280A47" w14:textId="77777777" w:rsidR="004823A5" w:rsidRPr="002C5128" w:rsidRDefault="004823A5">
      <w:pPr>
        <w:spacing w:after="80"/>
        <w:rPr>
          <w:sz w:val="20"/>
          <w:szCs w:val="20"/>
        </w:rPr>
      </w:pPr>
    </w:p>
    <w:p w14:paraId="42B1E231" w14:textId="77777777" w:rsidR="004823A5" w:rsidRPr="002C5128" w:rsidRDefault="004823A5">
      <w:pPr>
        <w:spacing w:after="80"/>
        <w:rPr>
          <w:sz w:val="20"/>
          <w:szCs w:val="20"/>
        </w:rPr>
      </w:pPr>
    </w:p>
    <w:p w14:paraId="40E69D02" w14:textId="77777777" w:rsidR="004823A5" w:rsidRPr="002C5128" w:rsidRDefault="004823A5">
      <w:pPr>
        <w:spacing w:after="80"/>
        <w:rPr>
          <w:sz w:val="20"/>
          <w:szCs w:val="20"/>
        </w:rPr>
      </w:pPr>
    </w:p>
    <w:p w14:paraId="3C5F6129" w14:textId="77777777" w:rsidR="004823A5" w:rsidRPr="002C5128" w:rsidRDefault="004823A5">
      <w:pPr>
        <w:spacing w:after="80"/>
        <w:rPr>
          <w:sz w:val="20"/>
          <w:szCs w:val="20"/>
        </w:rPr>
      </w:pPr>
    </w:p>
    <w:p w14:paraId="70580E97" w14:textId="77777777" w:rsidR="004823A5" w:rsidRPr="002C5128" w:rsidRDefault="004823A5">
      <w:pPr>
        <w:spacing w:after="80"/>
        <w:rPr>
          <w:sz w:val="20"/>
          <w:szCs w:val="20"/>
        </w:rPr>
      </w:pPr>
    </w:p>
    <w:p w14:paraId="69E6D1A0" w14:textId="77777777" w:rsidR="004823A5" w:rsidRPr="002C5128" w:rsidRDefault="004823A5">
      <w:pPr>
        <w:spacing w:after="80"/>
        <w:rPr>
          <w:sz w:val="20"/>
          <w:szCs w:val="20"/>
        </w:rPr>
      </w:pPr>
    </w:p>
    <w:p w14:paraId="7059A823" w14:textId="77777777" w:rsidR="004823A5" w:rsidRPr="002C5128" w:rsidRDefault="004823A5">
      <w:pPr>
        <w:spacing w:after="80"/>
        <w:rPr>
          <w:sz w:val="20"/>
          <w:szCs w:val="20"/>
        </w:rPr>
      </w:pPr>
    </w:p>
    <w:p w14:paraId="61F09F77" w14:textId="77777777" w:rsidR="004823A5" w:rsidRPr="002C5128" w:rsidRDefault="004823A5">
      <w:pPr>
        <w:spacing w:after="80"/>
        <w:rPr>
          <w:sz w:val="20"/>
          <w:szCs w:val="20"/>
        </w:rPr>
      </w:pPr>
    </w:p>
    <w:p w14:paraId="336FE0D2" w14:textId="77777777" w:rsidR="004823A5" w:rsidRPr="002C5128" w:rsidRDefault="004823A5">
      <w:pPr>
        <w:spacing w:after="80"/>
        <w:rPr>
          <w:sz w:val="20"/>
          <w:szCs w:val="20"/>
        </w:rPr>
      </w:pPr>
    </w:p>
    <w:p w14:paraId="256F7D20" w14:textId="77777777" w:rsidR="004823A5" w:rsidRPr="002C5128" w:rsidRDefault="004823A5">
      <w:pPr>
        <w:spacing w:after="80"/>
        <w:rPr>
          <w:sz w:val="20"/>
          <w:szCs w:val="20"/>
        </w:rPr>
      </w:pPr>
    </w:p>
    <w:p w14:paraId="027683D5" w14:textId="77777777" w:rsidR="004823A5" w:rsidRDefault="004823A5">
      <w:pPr>
        <w:spacing w:after="80"/>
      </w:pPr>
    </w:p>
    <w:p w14:paraId="46752EE5" w14:textId="77777777" w:rsidR="004823A5" w:rsidRDefault="004823A5">
      <w:pPr>
        <w:spacing w:after="80"/>
      </w:pPr>
    </w:p>
    <w:p w14:paraId="21C08AA2" w14:textId="77777777" w:rsidR="004823A5" w:rsidRDefault="004823A5">
      <w:pPr>
        <w:spacing w:after="80"/>
      </w:pPr>
    </w:p>
    <w:p w14:paraId="139DF291" w14:textId="77777777" w:rsidR="004823A5" w:rsidRDefault="004823A5">
      <w:pPr>
        <w:spacing w:after="80"/>
      </w:pPr>
    </w:p>
    <w:p w14:paraId="23F19DB4" w14:textId="77777777" w:rsidR="004823A5" w:rsidRDefault="004823A5">
      <w:pPr>
        <w:spacing w:after="80"/>
      </w:pPr>
    </w:p>
    <w:p w14:paraId="1BE772DA" w14:textId="77777777" w:rsidR="004823A5" w:rsidRDefault="004823A5">
      <w:pPr>
        <w:spacing w:after="80"/>
      </w:pPr>
    </w:p>
    <w:tbl>
      <w:tblPr>
        <w:tblW w:w="0" w:type="auto"/>
        <w:jc w:val="center"/>
        <w:tblBorders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  <w:insideH w:val="single" w:sz="6" w:space="0" w:color="FFFFFF"/>
          <w:insideV w:val="single" w:sz="6" w:space="0" w:color="FFFFFF"/>
        </w:tblBorders>
        <w:tblLook w:val="04A0" w:firstRow="1" w:lastRow="0" w:firstColumn="1" w:lastColumn="0" w:noHBand="0" w:noVBand="1"/>
      </w:tblPr>
      <w:tblGrid>
        <w:gridCol w:w="10368"/>
      </w:tblGrid>
      <w:tr w:rsidR="00532C43" w14:paraId="7E635A8E" w14:textId="77777777">
        <w:trPr>
          <w:jc w:val="center"/>
        </w:trPr>
        <w:tc>
          <w:tcPr>
            <w:tcW w:w="10368" w:type="dxa"/>
            <w:shd w:val="clear" w:color="auto" w:fill="E9EFE5"/>
          </w:tcPr>
          <w:p w14:paraId="36E8070D" w14:textId="7B37EDA3" w:rsidR="00532C43" w:rsidRDefault="002E35F5">
            <w:pPr>
              <w:spacing w:before="60" w:after="60"/>
            </w:pPr>
            <w:r>
              <w:rPr>
                <w:b/>
                <w:color w:val="337D00"/>
                <w:sz w:val="20"/>
              </w:rPr>
              <w:t>For Employer Use Only</w:t>
            </w:r>
            <w:r w:rsidR="004823A5">
              <w:rPr>
                <w:b/>
                <w:color w:val="337D00"/>
                <w:sz w:val="20"/>
              </w:rPr>
              <w:t xml:space="preserve"> – CONFIDENTIAL </w:t>
            </w:r>
          </w:p>
        </w:tc>
      </w:tr>
    </w:tbl>
    <w:p w14:paraId="4495FBD0" w14:textId="77777777" w:rsidR="00532C43" w:rsidRDefault="00532C43">
      <w:pPr>
        <w:spacing w:after="20"/>
      </w:pPr>
    </w:p>
    <w:tbl>
      <w:tblPr>
        <w:tblW w:w="0" w:type="auto"/>
        <w:jc w:val="center"/>
        <w:tblBorders>
          <w:top w:val="single" w:sz="6" w:space="0" w:color="BDBDBD"/>
          <w:left w:val="single" w:sz="6" w:space="0" w:color="BDBDBD"/>
          <w:bottom w:val="single" w:sz="6" w:space="0" w:color="BDBDBD"/>
          <w:right w:val="single" w:sz="6" w:space="0" w:color="BDBDBD"/>
          <w:insideH w:val="single" w:sz="6" w:space="0" w:color="BDBDBD"/>
          <w:insideV w:val="single" w:sz="6" w:space="0" w:color="BDBDBD"/>
        </w:tblBorders>
        <w:tblLayout w:type="fixed"/>
        <w:tblLook w:val="04A0" w:firstRow="1" w:lastRow="0" w:firstColumn="1" w:lastColumn="0" w:noHBand="0" w:noVBand="1"/>
      </w:tblPr>
      <w:tblGrid>
        <w:gridCol w:w="2592"/>
        <w:gridCol w:w="2592"/>
        <w:gridCol w:w="2592"/>
        <w:gridCol w:w="2592"/>
      </w:tblGrid>
      <w:tr w:rsidR="00532C43" w14:paraId="40FB4A39" w14:textId="77777777">
        <w:trPr>
          <w:jc w:val="center"/>
        </w:trPr>
        <w:tc>
          <w:tcPr>
            <w:tcW w:w="2592" w:type="dxa"/>
            <w:shd w:val="clear" w:color="auto" w:fill="F8F8F8"/>
          </w:tcPr>
          <w:p w14:paraId="48EA28B6" w14:textId="77777777" w:rsidR="00532C43" w:rsidRDefault="002E35F5">
            <w:r>
              <w:rPr>
                <w:b/>
              </w:rPr>
              <w:t>Interview Date</w:t>
            </w:r>
          </w:p>
        </w:tc>
        <w:tc>
          <w:tcPr>
            <w:tcW w:w="2592" w:type="dxa"/>
          </w:tcPr>
          <w:p w14:paraId="5A28B943" w14:textId="77777777" w:rsidR="00532C43" w:rsidRDefault="002E35F5">
            <w:r>
              <w:t>__________________</w:t>
            </w:r>
          </w:p>
        </w:tc>
        <w:tc>
          <w:tcPr>
            <w:tcW w:w="2592" w:type="dxa"/>
            <w:shd w:val="clear" w:color="auto" w:fill="F8F8F8"/>
          </w:tcPr>
          <w:p w14:paraId="675835CD" w14:textId="77777777" w:rsidR="00532C43" w:rsidRDefault="002E35F5">
            <w:r>
              <w:rPr>
                <w:b/>
              </w:rPr>
              <w:t>Interviewer</w:t>
            </w:r>
          </w:p>
        </w:tc>
        <w:tc>
          <w:tcPr>
            <w:tcW w:w="2592" w:type="dxa"/>
          </w:tcPr>
          <w:p w14:paraId="3E14D9FB" w14:textId="77777777" w:rsidR="00532C43" w:rsidRDefault="002E35F5">
            <w:r>
              <w:t>__________________</w:t>
            </w:r>
          </w:p>
        </w:tc>
      </w:tr>
      <w:tr w:rsidR="00532C43" w14:paraId="7A5378CD" w14:textId="77777777">
        <w:trPr>
          <w:jc w:val="center"/>
        </w:trPr>
        <w:tc>
          <w:tcPr>
            <w:tcW w:w="2592" w:type="dxa"/>
            <w:shd w:val="clear" w:color="auto" w:fill="F8F8F8"/>
          </w:tcPr>
          <w:p w14:paraId="035B56F6" w14:textId="77777777" w:rsidR="00532C43" w:rsidRDefault="002E35F5">
            <w:r>
              <w:rPr>
                <w:b/>
              </w:rPr>
              <w:t>Hire Decision</w:t>
            </w:r>
          </w:p>
        </w:tc>
        <w:tc>
          <w:tcPr>
            <w:tcW w:w="2592" w:type="dxa"/>
          </w:tcPr>
          <w:p w14:paraId="6223BE35" w14:textId="77777777" w:rsidR="00532C43" w:rsidRDefault="002E35F5">
            <w:r>
              <w:t>☐</w:t>
            </w:r>
            <w:r>
              <w:t xml:space="preserve"> Yes    ☐ No</w:t>
            </w:r>
          </w:p>
        </w:tc>
        <w:tc>
          <w:tcPr>
            <w:tcW w:w="2592" w:type="dxa"/>
            <w:shd w:val="clear" w:color="auto" w:fill="F8F8F8"/>
          </w:tcPr>
          <w:p w14:paraId="1044E2DB" w14:textId="77777777" w:rsidR="00532C43" w:rsidRDefault="002E35F5">
            <w:r>
              <w:rPr>
                <w:b/>
              </w:rPr>
              <w:t>Start Date</w:t>
            </w:r>
          </w:p>
        </w:tc>
        <w:tc>
          <w:tcPr>
            <w:tcW w:w="2592" w:type="dxa"/>
          </w:tcPr>
          <w:p w14:paraId="3DBF98BE" w14:textId="77777777" w:rsidR="00532C43" w:rsidRDefault="002E35F5">
            <w:r>
              <w:t>__________________</w:t>
            </w:r>
          </w:p>
        </w:tc>
      </w:tr>
      <w:tr w:rsidR="00532C43" w14:paraId="3F318D3E" w14:textId="77777777">
        <w:trPr>
          <w:jc w:val="center"/>
        </w:trPr>
        <w:tc>
          <w:tcPr>
            <w:tcW w:w="2592" w:type="dxa"/>
            <w:shd w:val="clear" w:color="auto" w:fill="F8F8F8"/>
          </w:tcPr>
          <w:p w14:paraId="6F4E511F" w14:textId="77777777" w:rsidR="00532C43" w:rsidRDefault="002E35F5">
            <w:r>
              <w:rPr>
                <w:b/>
              </w:rPr>
              <w:t>Starting Rate</w:t>
            </w:r>
          </w:p>
        </w:tc>
        <w:tc>
          <w:tcPr>
            <w:tcW w:w="2592" w:type="dxa"/>
          </w:tcPr>
          <w:p w14:paraId="2A8B0DD2" w14:textId="77777777" w:rsidR="00532C43" w:rsidRDefault="002E35F5">
            <w:r>
              <w:t>__________________</w:t>
            </w:r>
          </w:p>
        </w:tc>
        <w:tc>
          <w:tcPr>
            <w:tcW w:w="2592" w:type="dxa"/>
            <w:shd w:val="clear" w:color="auto" w:fill="F8F8F8"/>
          </w:tcPr>
          <w:p w14:paraId="339DF8FF" w14:textId="77777777" w:rsidR="00532C43" w:rsidRDefault="002E35F5">
            <w:r>
              <w:rPr>
                <w:b/>
              </w:rPr>
              <w:t>Position</w:t>
            </w:r>
          </w:p>
        </w:tc>
        <w:tc>
          <w:tcPr>
            <w:tcW w:w="2592" w:type="dxa"/>
          </w:tcPr>
          <w:p w14:paraId="4E6621F5" w14:textId="77777777" w:rsidR="00532C43" w:rsidRDefault="002E35F5">
            <w:r>
              <w:t>__________________</w:t>
            </w:r>
          </w:p>
        </w:tc>
      </w:tr>
      <w:tr w:rsidR="00532C43" w14:paraId="2E4B389D" w14:textId="77777777" w:rsidTr="007119DE">
        <w:trPr>
          <w:trHeight w:val="2550"/>
          <w:jc w:val="center"/>
        </w:trPr>
        <w:tc>
          <w:tcPr>
            <w:tcW w:w="2592" w:type="dxa"/>
            <w:shd w:val="clear" w:color="auto" w:fill="F8F8F8"/>
          </w:tcPr>
          <w:p w14:paraId="6B046A2C" w14:textId="77777777" w:rsidR="00532C43" w:rsidRDefault="002E35F5">
            <w:r>
              <w:rPr>
                <w:b/>
              </w:rPr>
              <w:t>Notes</w:t>
            </w:r>
          </w:p>
        </w:tc>
        <w:tc>
          <w:tcPr>
            <w:tcW w:w="2592" w:type="dxa"/>
          </w:tcPr>
          <w:p w14:paraId="236A1458" w14:textId="4E211085" w:rsidR="00532C43" w:rsidRDefault="00532C43"/>
        </w:tc>
        <w:tc>
          <w:tcPr>
            <w:tcW w:w="2592" w:type="dxa"/>
          </w:tcPr>
          <w:p w14:paraId="379B3F46" w14:textId="77777777" w:rsidR="00532C43" w:rsidRDefault="00532C43"/>
        </w:tc>
        <w:tc>
          <w:tcPr>
            <w:tcW w:w="2592" w:type="dxa"/>
          </w:tcPr>
          <w:p w14:paraId="59D728F6" w14:textId="77777777" w:rsidR="00532C43" w:rsidRDefault="00532C43"/>
        </w:tc>
      </w:tr>
    </w:tbl>
    <w:p w14:paraId="16C7B14F" w14:textId="77777777" w:rsidR="00532C43" w:rsidRDefault="002E35F5">
      <w:pPr>
        <w:spacing w:before="80" w:after="0"/>
      </w:pPr>
      <w:r>
        <w:rPr>
          <w:color w:val="464646"/>
          <w:sz w:val="14"/>
        </w:rPr>
        <w:t>This form is intended as a general employment application for use by a Maryland employer. Review with counsel before adopting for multi-state use or for positions subject to special licensing or DOT rules beyond those addressed here.</w:t>
      </w:r>
    </w:p>
    <w:sectPr w:rsidR="00532C43" w:rsidSect="002C5128">
      <w:pgSz w:w="12240" w:h="15840"/>
      <w:pgMar w:top="720" w:right="540" w:bottom="720" w:left="4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74436854">
    <w:abstractNumId w:val="8"/>
  </w:num>
  <w:num w:numId="2" w16cid:durableId="938179476">
    <w:abstractNumId w:val="6"/>
  </w:num>
  <w:num w:numId="3" w16cid:durableId="1435713920">
    <w:abstractNumId w:val="5"/>
  </w:num>
  <w:num w:numId="4" w16cid:durableId="382143790">
    <w:abstractNumId w:val="4"/>
  </w:num>
  <w:num w:numId="5" w16cid:durableId="1349139182">
    <w:abstractNumId w:val="7"/>
  </w:num>
  <w:num w:numId="6" w16cid:durableId="1680504015">
    <w:abstractNumId w:val="3"/>
  </w:num>
  <w:num w:numId="7" w16cid:durableId="351416173">
    <w:abstractNumId w:val="2"/>
  </w:num>
  <w:num w:numId="8" w16cid:durableId="1297636678">
    <w:abstractNumId w:val="1"/>
  </w:num>
  <w:num w:numId="9" w16cid:durableId="4610011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C5128"/>
    <w:rsid w:val="002E35F5"/>
    <w:rsid w:val="00326F90"/>
    <w:rsid w:val="004823A5"/>
    <w:rsid w:val="00532C43"/>
    <w:rsid w:val="00641345"/>
    <w:rsid w:val="007119DE"/>
    <w:rsid w:val="00AA1D8D"/>
    <w:rsid w:val="00B240C0"/>
    <w:rsid w:val="00B47730"/>
    <w:rsid w:val="00C40CAC"/>
    <w:rsid w:val="00C8523E"/>
    <w:rsid w:val="00CB0664"/>
    <w:rsid w:val="00DE4993"/>
    <w:rsid w:val="00E25761"/>
    <w:rsid w:val="00F016C4"/>
    <w:rsid w:val="00F2724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700B06B"/>
  <w14:defaultImageDpi w14:val="300"/>
  <w15:docId w15:val="{5FBF2634-94A5-4534-81BB-D1BE6CD0E3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748</Words>
  <Characters>6924</Characters>
  <Application>Microsoft Office Word</Application>
  <DocSecurity>0</DocSecurity>
  <Lines>307</Lines>
  <Paragraphs>189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7561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Joshua Hamm</cp:lastModifiedBy>
  <cp:revision>4</cp:revision>
  <dcterms:created xsi:type="dcterms:W3CDTF">2026-04-08T00:09:00Z</dcterms:created>
  <dcterms:modified xsi:type="dcterms:W3CDTF">2026-04-10T01:53:00Z</dcterms:modified>
  <cp:category/>
</cp:coreProperties>
</file>